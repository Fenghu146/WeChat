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5653" w14:textId="77777777" w:rsidR="00D76185" w:rsidRDefault="00F975CF">
      <w:pPr>
        <w:spacing w:before="960" w:after="120"/>
        <w:jc w:val="center"/>
      </w:pPr>
      <w:r>
        <w:rPr>
          <w:rFonts w:eastAsia="黑体"/>
          <w:b/>
          <w:sz w:val="52"/>
        </w:rPr>
        <w:t>吉林大学</w:t>
      </w:r>
    </w:p>
    <w:p w14:paraId="31157C87" w14:textId="77777777" w:rsidR="00D76185" w:rsidRDefault="00F975CF">
      <w:pPr>
        <w:spacing w:after="600"/>
        <w:jc w:val="center"/>
      </w:pPr>
      <w:r>
        <w:rPr>
          <w:rFonts w:eastAsia="黑体"/>
          <w:b/>
          <w:sz w:val="52"/>
        </w:rPr>
        <w:t>软件学院</w:t>
      </w:r>
    </w:p>
    <w:p w14:paraId="205720BC" w14:textId="77777777" w:rsidR="00D76185" w:rsidRDefault="00F975CF">
      <w:pPr>
        <w:spacing w:after="240"/>
        <w:jc w:val="center"/>
      </w:pPr>
      <w:r>
        <w:rPr>
          <w:rFonts w:eastAsia="黑体"/>
          <w:b/>
          <w:sz w:val="40"/>
        </w:rPr>
        <w:t>《面向对象程序课程设计》</w:t>
      </w:r>
    </w:p>
    <w:p w14:paraId="498F9008" w14:textId="77777777" w:rsidR="00D76185" w:rsidRDefault="00F975CF">
      <w:pPr>
        <w:spacing w:after="720"/>
        <w:jc w:val="center"/>
      </w:pPr>
      <w:r>
        <w:rPr>
          <w:rFonts w:eastAsia="黑体"/>
          <w:b/>
          <w:sz w:val="60"/>
        </w:rPr>
        <w:t>实验报告</w:t>
      </w:r>
    </w:p>
    <w:tbl>
      <w:tblPr>
        <w:tblStyle w:val="aff1"/>
        <w:tblW w:w="0" w:type="auto"/>
        <w:jc w:val="center"/>
        <w:tblLook w:val="04A0" w:firstRow="1" w:lastRow="0" w:firstColumn="1" w:lastColumn="0" w:noHBand="0" w:noVBand="1"/>
      </w:tblPr>
      <w:tblGrid>
        <w:gridCol w:w="1984"/>
        <w:gridCol w:w="3969"/>
      </w:tblGrid>
      <w:tr w:rsidR="00D76185" w14:paraId="45AF6678" w14:textId="77777777">
        <w:trPr>
          <w:jc w:val="center"/>
        </w:trPr>
        <w:tc>
          <w:tcPr>
            <w:tcW w:w="1984" w:type="dxa"/>
          </w:tcPr>
          <w:p w14:paraId="2395648A" w14:textId="77777777" w:rsidR="00D76185" w:rsidRDefault="00F975CF">
            <w:pPr>
              <w:jc w:val="center"/>
            </w:pPr>
            <w:r>
              <w:t>实验地点</w:t>
            </w:r>
          </w:p>
        </w:tc>
        <w:tc>
          <w:tcPr>
            <w:tcW w:w="3969" w:type="dxa"/>
          </w:tcPr>
          <w:p w14:paraId="353ECF9C" w14:textId="77777777" w:rsidR="00D76185" w:rsidRDefault="00F975CF">
            <w:pPr>
              <w:jc w:val="center"/>
            </w:pPr>
            <w:r>
              <w:t>计算机大楼实验室</w:t>
            </w:r>
          </w:p>
        </w:tc>
      </w:tr>
      <w:tr w:rsidR="00D76185" w14:paraId="711C442C" w14:textId="77777777">
        <w:trPr>
          <w:jc w:val="center"/>
        </w:trPr>
        <w:tc>
          <w:tcPr>
            <w:tcW w:w="1984" w:type="dxa"/>
          </w:tcPr>
          <w:p w14:paraId="74FAD86A" w14:textId="77777777" w:rsidR="00D76185" w:rsidRDefault="00F975CF">
            <w:pPr>
              <w:jc w:val="center"/>
            </w:pPr>
            <w:r>
              <w:t>座位号</w:t>
            </w:r>
          </w:p>
        </w:tc>
        <w:tc>
          <w:tcPr>
            <w:tcW w:w="3969" w:type="dxa"/>
          </w:tcPr>
          <w:p w14:paraId="564D5E02" w14:textId="77777777" w:rsidR="00D76185" w:rsidRDefault="00D76185">
            <w:pPr>
              <w:jc w:val="center"/>
            </w:pPr>
          </w:p>
        </w:tc>
      </w:tr>
      <w:tr w:rsidR="00D76185" w14:paraId="1DB1AB77" w14:textId="77777777">
        <w:trPr>
          <w:jc w:val="center"/>
        </w:trPr>
        <w:tc>
          <w:tcPr>
            <w:tcW w:w="1984" w:type="dxa"/>
          </w:tcPr>
          <w:p w14:paraId="647036D5" w14:textId="77777777" w:rsidR="00D76185" w:rsidRDefault="00F975CF">
            <w:pPr>
              <w:jc w:val="center"/>
            </w:pPr>
            <w:r>
              <w:t>班级</w:t>
            </w:r>
          </w:p>
        </w:tc>
        <w:tc>
          <w:tcPr>
            <w:tcW w:w="3969" w:type="dxa"/>
          </w:tcPr>
          <w:p w14:paraId="3FF4641E" w14:textId="77777777" w:rsidR="00D76185" w:rsidRDefault="00D76185">
            <w:pPr>
              <w:jc w:val="center"/>
            </w:pPr>
          </w:p>
        </w:tc>
      </w:tr>
      <w:tr w:rsidR="00D76185" w14:paraId="3D4EEFD8" w14:textId="77777777">
        <w:trPr>
          <w:jc w:val="center"/>
        </w:trPr>
        <w:tc>
          <w:tcPr>
            <w:tcW w:w="1984" w:type="dxa"/>
          </w:tcPr>
          <w:p w14:paraId="440BC288" w14:textId="77777777" w:rsidR="00D76185" w:rsidRDefault="00F975CF">
            <w:pPr>
              <w:jc w:val="center"/>
            </w:pPr>
            <w:r>
              <w:t>学号</w:t>
            </w:r>
          </w:p>
        </w:tc>
        <w:tc>
          <w:tcPr>
            <w:tcW w:w="3969" w:type="dxa"/>
          </w:tcPr>
          <w:p w14:paraId="1232AE21" w14:textId="77777777" w:rsidR="00D76185" w:rsidRDefault="00D76185">
            <w:pPr>
              <w:jc w:val="center"/>
            </w:pPr>
          </w:p>
        </w:tc>
      </w:tr>
      <w:tr w:rsidR="00D76185" w14:paraId="1C56B414" w14:textId="77777777">
        <w:trPr>
          <w:jc w:val="center"/>
        </w:trPr>
        <w:tc>
          <w:tcPr>
            <w:tcW w:w="1984" w:type="dxa"/>
          </w:tcPr>
          <w:p w14:paraId="185412BA" w14:textId="77777777" w:rsidR="00D76185" w:rsidRDefault="00F975CF">
            <w:pPr>
              <w:jc w:val="center"/>
            </w:pPr>
            <w:r>
              <w:t>姓名</w:t>
            </w:r>
          </w:p>
        </w:tc>
        <w:tc>
          <w:tcPr>
            <w:tcW w:w="3969" w:type="dxa"/>
          </w:tcPr>
          <w:p w14:paraId="6C5F3A91" w14:textId="77777777" w:rsidR="00D76185" w:rsidRDefault="00D76185">
            <w:pPr>
              <w:jc w:val="center"/>
            </w:pPr>
          </w:p>
        </w:tc>
      </w:tr>
    </w:tbl>
    <w:p w14:paraId="45473038" w14:textId="77777777" w:rsidR="00D76185" w:rsidRDefault="00F975CF">
      <w:pPr>
        <w:spacing w:before="720"/>
        <w:jc w:val="center"/>
      </w:pPr>
      <w:r>
        <w:rPr>
          <w:sz w:val="28"/>
        </w:rPr>
        <w:t xml:space="preserve">2025-2026 </w:t>
      </w:r>
      <w:r>
        <w:rPr>
          <w:sz w:val="28"/>
        </w:rPr>
        <w:t>学年第</w:t>
      </w:r>
      <w:r>
        <w:rPr>
          <w:sz w:val="28"/>
        </w:rPr>
        <w:t xml:space="preserve"> 1 </w:t>
      </w:r>
      <w:r>
        <w:rPr>
          <w:sz w:val="28"/>
        </w:rPr>
        <w:t>学期</w:t>
      </w:r>
    </w:p>
    <w:p w14:paraId="57119CB9" w14:textId="77777777" w:rsidR="00D76185" w:rsidRDefault="00F975CF">
      <w:r>
        <w:br w:type="page"/>
      </w:r>
    </w:p>
    <w:p w14:paraId="59B650E1" w14:textId="77777777" w:rsidR="00D76185" w:rsidRDefault="00F975CF">
      <w:pPr>
        <w:spacing w:after="240"/>
        <w:jc w:val="center"/>
      </w:pPr>
      <w:r>
        <w:rPr>
          <w:rFonts w:eastAsia="黑体"/>
          <w:b/>
          <w:sz w:val="32"/>
        </w:rPr>
        <w:lastRenderedPageBreak/>
        <w:t>目　录</w:t>
      </w:r>
    </w:p>
    <w:p w14:paraId="1DDC473D" w14:textId="4C91A77A" w:rsidR="00F128F6" w:rsidRDefault="00F975CF">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r>
        <w:rPr>
          <w:sz w:val="21"/>
        </w:rPr>
        <w:fldChar w:fldCharType="begin"/>
      </w:r>
      <w:r>
        <w:rPr>
          <w:sz w:val="21"/>
        </w:rPr>
        <w:instrText>TOC \o "1-3" \h \z \u</w:instrText>
      </w:r>
      <w:r>
        <w:rPr>
          <w:sz w:val="21"/>
        </w:rPr>
        <w:fldChar w:fldCharType="separate"/>
      </w:r>
      <w:hyperlink w:anchor="_Toc240575233" w:history="1">
        <w:r w:rsidR="00F128F6" w:rsidRPr="00496ACE">
          <w:rPr>
            <w:rStyle w:val="aff9"/>
            <w:noProof/>
          </w:rPr>
          <w:t>一、设计任务分析</w:t>
        </w:r>
        <w:r w:rsidR="00F128F6">
          <w:rPr>
            <w:rFonts w:hint="eastAsia"/>
            <w:noProof/>
            <w:webHidden/>
          </w:rPr>
          <w:tab/>
        </w:r>
        <w:r w:rsidR="00F128F6">
          <w:rPr>
            <w:rFonts w:hint="eastAsia"/>
            <w:noProof/>
            <w:webHidden/>
          </w:rPr>
          <w:fldChar w:fldCharType="begin"/>
        </w:r>
        <w:r w:rsidR="00F128F6">
          <w:rPr>
            <w:rFonts w:hint="eastAsia"/>
            <w:noProof/>
            <w:webHidden/>
          </w:rPr>
          <w:instrText xml:space="preserve"> </w:instrText>
        </w:r>
        <w:r w:rsidR="00F128F6">
          <w:rPr>
            <w:noProof/>
            <w:webHidden/>
          </w:rPr>
          <w:instrText>PAGEREF _Toc240575233 \h</w:instrText>
        </w:r>
        <w:r w:rsidR="00F128F6">
          <w:rPr>
            <w:rFonts w:hint="eastAsia"/>
            <w:noProof/>
            <w:webHidden/>
          </w:rPr>
          <w:instrText xml:space="preserve"> </w:instrText>
        </w:r>
        <w:r w:rsidR="00F128F6">
          <w:rPr>
            <w:rFonts w:hint="eastAsia"/>
            <w:noProof/>
            <w:webHidden/>
          </w:rPr>
        </w:r>
        <w:r w:rsidR="00F128F6">
          <w:rPr>
            <w:rFonts w:hint="eastAsia"/>
            <w:noProof/>
            <w:webHidden/>
          </w:rPr>
          <w:fldChar w:fldCharType="separate"/>
        </w:r>
        <w:r w:rsidR="00F128F6">
          <w:rPr>
            <w:noProof/>
            <w:webHidden/>
          </w:rPr>
          <w:t>4</w:t>
        </w:r>
        <w:r w:rsidR="00F128F6">
          <w:rPr>
            <w:rFonts w:hint="eastAsia"/>
            <w:noProof/>
            <w:webHidden/>
          </w:rPr>
          <w:fldChar w:fldCharType="end"/>
        </w:r>
      </w:hyperlink>
    </w:p>
    <w:p w14:paraId="26A5A9AE" w14:textId="5351F85C"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34" w:history="1">
        <w:r w:rsidRPr="00496ACE">
          <w:rPr>
            <w:rStyle w:val="aff9"/>
            <w:noProof/>
          </w:rPr>
          <w:t xml:space="preserve">1.1 </w:t>
        </w:r>
        <w:r w:rsidRPr="00496ACE">
          <w:rPr>
            <w:rStyle w:val="aff9"/>
            <w:noProof/>
          </w:rPr>
          <w:t>题目与背景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C6B4CBB" w14:textId="6118F79C"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35" w:history="1">
        <w:r w:rsidRPr="00496ACE">
          <w:rPr>
            <w:rStyle w:val="aff9"/>
            <w:noProof/>
          </w:rPr>
          <w:t xml:space="preserve">1.2 </w:t>
        </w:r>
        <w:r w:rsidRPr="00496ACE">
          <w:rPr>
            <w:rStyle w:val="aff9"/>
            <w:noProof/>
          </w:rPr>
          <w:t>系统功能描述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6B7793" w14:textId="50E23A53"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36" w:history="1">
        <w:r w:rsidRPr="00496ACE">
          <w:rPr>
            <w:rStyle w:val="aff9"/>
            <w:noProof/>
          </w:rPr>
          <w:t xml:space="preserve">1.3 </w:t>
        </w:r>
        <w:r w:rsidRPr="00496ACE">
          <w:rPr>
            <w:rStyle w:val="aff9"/>
            <w:noProof/>
          </w:rPr>
          <w:t>重点与难点分析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4D733D8" w14:textId="7FE0B9FF"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37" w:history="1">
        <w:r w:rsidRPr="00496ACE">
          <w:rPr>
            <w:rStyle w:val="aff9"/>
            <w:noProof/>
          </w:rPr>
          <w:t xml:space="preserve">1.3.1 </w:t>
        </w:r>
        <w:r w:rsidRPr="00496ACE">
          <w:rPr>
            <w:rStyle w:val="aff9"/>
            <w:noProof/>
          </w:rPr>
          <w:t>设计重点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ECBF9C" w14:textId="6AFD8971"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38" w:history="1">
        <w:r w:rsidRPr="00496ACE">
          <w:rPr>
            <w:rStyle w:val="aff9"/>
            <w:noProof/>
          </w:rPr>
          <w:t xml:space="preserve">1.3.2 </w:t>
        </w:r>
        <w:r w:rsidRPr="00496ACE">
          <w:rPr>
            <w:rStyle w:val="aff9"/>
            <w:noProof/>
          </w:rPr>
          <w:t>主要难点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7F8ADA" w14:textId="484AA58A"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39" w:history="1">
        <w:r w:rsidRPr="00496ACE">
          <w:rPr>
            <w:rStyle w:val="aff9"/>
            <w:noProof/>
          </w:rPr>
          <w:t xml:space="preserve">1.4 </w:t>
        </w:r>
        <w:r w:rsidRPr="00496ACE">
          <w:rPr>
            <w:rStyle w:val="aff9"/>
            <w:noProof/>
          </w:rPr>
          <w:t>技术难点说明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FEBC76" w14:textId="68F96416"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40" w:history="1">
        <w:r w:rsidRPr="00496ACE">
          <w:rPr>
            <w:rStyle w:val="aff9"/>
            <w:noProof/>
          </w:rPr>
          <w:t xml:space="preserve">1.5 </w:t>
        </w:r>
        <w:r w:rsidRPr="00496ACE">
          <w:rPr>
            <w:rStyle w:val="aff9"/>
            <w:noProof/>
          </w:rPr>
          <w:t>需求</w:t>
        </w:r>
        <w:r w:rsidRPr="00496ACE">
          <w:rPr>
            <w:rStyle w:val="aff9"/>
            <w:noProof/>
          </w:rPr>
          <w:t>—</w:t>
        </w:r>
        <w:r w:rsidRPr="00496ACE">
          <w:rPr>
            <w:rStyle w:val="aff9"/>
            <w:noProof/>
          </w:rPr>
          <w:t>实现对照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590F0F5" w14:textId="7DACE0B8" w:rsidR="00F128F6" w:rsidRDefault="00F128F6">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0575241" w:history="1">
        <w:r w:rsidRPr="00496ACE">
          <w:rPr>
            <w:rStyle w:val="aff9"/>
            <w:noProof/>
          </w:rPr>
          <w:t>二、设计方案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78A4AC" w14:textId="6A640001"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42" w:history="1">
        <w:r w:rsidRPr="00496ACE">
          <w:rPr>
            <w:rStyle w:val="aff9"/>
            <w:noProof/>
          </w:rPr>
          <w:t xml:space="preserve">2.1 </w:t>
        </w:r>
        <w:r w:rsidRPr="00496ACE">
          <w:rPr>
            <w:rStyle w:val="aff9"/>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35220C4" w14:textId="3C487A6C"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43" w:history="1">
        <w:r w:rsidRPr="00496ACE">
          <w:rPr>
            <w:rStyle w:val="aff9"/>
            <w:noProof/>
          </w:rPr>
          <w:t xml:space="preserve">2.2 </w:t>
        </w:r>
        <w:r w:rsidRPr="00496ACE">
          <w:rPr>
            <w:rStyle w:val="aff9"/>
            <w:noProof/>
          </w:rPr>
          <w:t>类图及说明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BFE794" w14:textId="1EC99226"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44" w:history="1">
        <w:r w:rsidRPr="00496ACE">
          <w:rPr>
            <w:rStyle w:val="aff9"/>
            <w:noProof/>
          </w:rPr>
          <w:t xml:space="preserve">2.2.1 </w:t>
        </w:r>
        <w:r w:rsidRPr="00496ACE">
          <w:rPr>
            <w:rStyle w:val="aff9"/>
            <w:noProof/>
          </w:rPr>
          <w:t>类的分组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23F394" w14:textId="191C5473"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45" w:history="1">
        <w:r w:rsidRPr="00496ACE">
          <w:rPr>
            <w:rStyle w:val="aff9"/>
            <w:noProof/>
          </w:rPr>
          <w:t xml:space="preserve">2.2.2 </w:t>
        </w:r>
        <w:r w:rsidRPr="00496ACE">
          <w:rPr>
            <w:rStyle w:val="aff9"/>
            <w:noProof/>
          </w:rPr>
          <w:t>全局类图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744544D" w14:textId="341F915F"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46" w:history="1">
        <w:r w:rsidRPr="00496ACE">
          <w:rPr>
            <w:rStyle w:val="aff9"/>
            <w:noProof/>
          </w:rPr>
          <w:t xml:space="preserve">2.2.3 </w:t>
        </w:r>
        <w:r w:rsidRPr="00496ACE">
          <w:rPr>
            <w:rStyle w:val="aff9"/>
            <w:noProof/>
          </w:rPr>
          <w:t>对象关系说明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62D828" w14:textId="62812B93"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47" w:history="1">
        <w:r w:rsidRPr="00496ACE">
          <w:rPr>
            <w:rStyle w:val="aff9"/>
            <w:noProof/>
          </w:rPr>
          <w:t xml:space="preserve">2.2.4 </w:t>
        </w:r>
        <w:r w:rsidRPr="00496ACE">
          <w:rPr>
            <w:rStyle w:val="aff9"/>
            <w:noProof/>
          </w:rPr>
          <w:t>关键设计决策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0B2344" w14:textId="6E26529F"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48" w:history="1">
        <w:r w:rsidRPr="00496ACE">
          <w:rPr>
            <w:rStyle w:val="aff9"/>
            <w:noProof/>
          </w:rPr>
          <w:t xml:space="preserve">2.3 </w:t>
        </w:r>
        <w:r w:rsidRPr="00496ACE">
          <w:rPr>
            <w:rStyle w:val="aff9"/>
            <w:noProof/>
          </w:rPr>
          <w:t>数据定义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54AC0B" w14:textId="63BE5BE4"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49" w:history="1">
        <w:r w:rsidRPr="00496ACE">
          <w:rPr>
            <w:rStyle w:val="aff9"/>
            <w:noProof/>
          </w:rPr>
          <w:t xml:space="preserve">2.3.1 </w:t>
        </w:r>
        <w:r w:rsidRPr="00496ACE">
          <w:rPr>
            <w:rStyle w:val="aff9"/>
            <w:noProof/>
          </w:rPr>
          <w:t>为什么没有采用数据库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B58C849" w14:textId="3496F75F"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50" w:history="1">
        <w:r w:rsidRPr="00496ACE">
          <w:rPr>
            <w:rStyle w:val="aff9"/>
            <w:noProof/>
          </w:rPr>
          <w:t xml:space="preserve">2.3.2 </w:t>
        </w:r>
        <w:r w:rsidRPr="00496ACE">
          <w:rPr>
            <w:rStyle w:val="aff9"/>
            <w:noProof/>
          </w:rPr>
          <w:t>实体字段定义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088264" w14:textId="7FFBA82B"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51" w:history="1">
        <w:r w:rsidRPr="00496ACE">
          <w:rPr>
            <w:rStyle w:val="aff9"/>
            <w:noProof/>
          </w:rPr>
          <w:t xml:space="preserve">2.3.3 </w:t>
        </w:r>
        <w:r w:rsidRPr="00496ACE">
          <w:rPr>
            <w:rStyle w:val="aff9"/>
            <w:noProof/>
          </w:rPr>
          <w:t>存档文件格式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97EF2CB" w14:textId="71769E6E"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52" w:history="1">
        <w:r w:rsidRPr="00496ACE">
          <w:rPr>
            <w:rStyle w:val="aff9"/>
            <w:noProof/>
          </w:rPr>
          <w:t xml:space="preserve">2.4 UI </w:t>
        </w:r>
        <w:r w:rsidRPr="00496ACE">
          <w:rPr>
            <w:rStyle w:val="aff9"/>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63545FD" w14:textId="6077B150"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53" w:history="1">
        <w:r w:rsidRPr="00496ACE">
          <w:rPr>
            <w:rStyle w:val="aff9"/>
            <w:noProof/>
          </w:rPr>
          <w:t xml:space="preserve">2.4.1 </w:t>
        </w:r>
        <w:r w:rsidRPr="00496ACE">
          <w:rPr>
            <w:rStyle w:val="aff9"/>
            <w:noProof/>
          </w:rPr>
          <w:t>交互路径与键位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4CAD880" w14:textId="502F891A"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54" w:history="1">
        <w:r w:rsidRPr="00496ACE">
          <w:rPr>
            <w:rStyle w:val="aff9"/>
            <w:noProof/>
          </w:rPr>
          <w:t xml:space="preserve">2.4.2 </w:t>
        </w:r>
        <w:r w:rsidRPr="00496ACE">
          <w:rPr>
            <w:rStyle w:val="aff9"/>
            <w:noProof/>
          </w:rPr>
          <w:t>界面排版规范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4E054F4" w14:textId="33DE9516"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55" w:history="1">
        <w:r w:rsidRPr="00496ACE">
          <w:rPr>
            <w:rStyle w:val="aff9"/>
            <w:noProof/>
          </w:rPr>
          <w:t xml:space="preserve">2.4.3 </w:t>
        </w:r>
        <w:r w:rsidRPr="00496ACE">
          <w:rPr>
            <w:rStyle w:val="aff9"/>
            <w:noProof/>
          </w:rPr>
          <w:t>自动演示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D280628" w14:textId="0B5B0CF0"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56" w:history="1">
        <w:r w:rsidRPr="00496ACE">
          <w:rPr>
            <w:rStyle w:val="aff9"/>
            <w:noProof/>
          </w:rPr>
          <w:t xml:space="preserve">2.5 </w:t>
        </w:r>
        <w:r w:rsidRPr="00496ACE">
          <w:rPr>
            <w:rStyle w:val="aff9"/>
            <w:noProof/>
          </w:rPr>
          <w:t>设计模式的使用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810D90" w14:textId="4C2BF0A3"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57" w:history="1">
        <w:r w:rsidRPr="00496ACE">
          <w:rPr>
            <w:rStyle w:val="aff9"/>
            <w:noProof/>
          </w:rPr>
          <w:t xml:space="preserve">2.6 </w:t>
        </w:r>
        <w:r w:rsidRPr="00496ACE">
          <w:rPr>
            <w:rStyle w:val="aff9"/>
            <w:noProof/>
          </w:rPr>
          <w:t>权限模型与核心调用链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8F22FC4" w14:textId="4D017AB5" w:rsidR="00F128F6" w:rsidRDefault="00F128F6">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0575258" w:history="1">
        <w:r w:rsidRPr="00496ACE">
          <w:rPr>
            <w:rStyle w:val="aff9"/>
            <w:noProof/>
          </w:rPr>
          <w:t>三、详细设计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E1F65F8" w14:textId="7D18BE06"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59" w:history="1">
        <w:r w:rsidRPr="00496ACE">
          <w:rPr>
            <w:rStyle w:val="aff9"/>
            <w:noProof/>
          </w:rPr>
          <w:t xml:space="preserve">3.1 </w:t>
        </w:r>
        <w:r w:rsidRPr="00496ACE">
          <w:rPr>
            <w:rStyle w:val="aff9"/>
            <w:noProof/>
          </w:rPr>
          <w:t>编译环境与构建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97A6ED" w14:textId="3B251E33"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60" w:history="1">
        <w:r w:rsidRPr="00496ACE">
          <w:rPr>
            <w:rStyle w:val="aff9"/>
            <w:noProof/>
          </w:rPr>
          <w:t xml:space="preserve">3.2 </w:t>
        </w:r>
        <w:r w:rsidRPr="00496ACE">
          <w:rPr>
            <w:rStyle w:val="aff9"/>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EB7EAF" w14:textId="32693FE7"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61" w:history="1">
        <w:r w:rsidRPr="00496ACE">
          <w:rPr>
            <w:rStyle w:val="aff9"/>
            <w:noProof/>
          </w:rPr>
          <w:t xml:space="preserve">3.3 </w:t>
        </w:r>
        <w:r w:rsidRPr="00496ACE">
          <w:rPr>
            <w:rStyle w:val="aff9"/>
            <w:noProof/>
          </w:rPr>
          <w:t>核心方法与关键代码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67B5F9" w14:textId="4FFB38DD"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62" w:history="1">
        <w:r w:rsidRPr="00496ACE">
          <w:rPr>
            <w:rStyle w:val="aff9"/>
            <w:noProof/>
          </w:rPr>
          <w:t xml:space="preserve">3.4 </w:t>
        </w:r>
        <w:r w:rsidRPr="00496ACE">
          <w:rPr>
            <w:rStyle w:val="aff9"/>
            <w:noProof/>
          </w:rPr>
          <w:t>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3BCE659" w14:textId="5B92FD21"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63" w:history="1">
        <w:r w:rsidRPr="00496ACE">
          <w:rPr>
            <w:rStyle w:val="aff9"/>
            <w:noProof/>
          </w:rPr>
          <w:t xml:space="preserve">3.5 </w:t>
        </w:r>
        <w:r w:rsidRPr="00496ACE">
          <w:rPr>
            <w:rStyle w:val="aff9"/>
            <w:noProof/>
          </w:rPr>
          <w:t>相关技术讨论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DDDCD1" w14:textId="4632D571"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64" w:history="1">
        <w:r w:rsidRPr="00496ACE">
          <w:rPr>
            <w:rStyle w:val="aff9"/>
            <w:noProof/>
          </w:rPr>
          <w:t xml:space="preserve">3.5.1 </w:t>
        </w:r>
        <w:r w:rsidRPr="00496ACE">
          <w:rPr>
            <w:rStyle w:val="aff9"/>
            <w:noProof/>
          </w:rPr>
          <w:t>持久层的使用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A6D1AC3" w14:textId="71259E23"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65" w:history="1">
        <w:r w:rsidRPr="00496ACE">
          <w:rPr>
            <w:rStyle w:val="aff9"/>
            <w:noProof/>
          </w:rPr>
          <w:t xml:space="preserve">3.5.2 </w:t>
        </w:r>
        <w:r w:rsidRPr="00496ACE">
          <w:rPr>
            <w:rStyle w:val="aff9"/>
            <w:noProof/>
          </w:rPr>
          <w:t>多线程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6A886B5" w14:textId="1F935267"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66" w:history="1">
        <w:r w:rsidRPr="00496ACE">
          <w:rPr>
            <w:rStyle w:val="aff9"/>
            <w:noProof/>
          </w:rPr>
          <w:t xml:space="preserve">3.5.3 </w:t>
        </w:r>
        <w:r w:rsidRPr="00496ACE">
          <w:rPr>
            <w:rStyle w:val="aff9"/>
            <w:noProof/>
          </w:rPr>
          <w:t>容器的使用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A447565" w14:textId="601E628A"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67" w:history="1">
        <w:r w:rsidRPr="00496ACE">
          <w:rPr>
            <w:rStyle w:val="aff9"/>
            <w:noProof/>
          </w:rPr>
          <w:t xml:space="preserve">3.5.4 </w:t>
        </w:r>
        <w:r w:rsidRPr="00496ACE">
          <w:rPr>
            <w:rStyle w:val="aff9"/>
            <w:noProof/>
          </w:rPr>
          <w:t>字符串与中文编码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F585A89" w14:textId="774B4059" w:rsidR="00F128F6" w:rsidRDefault="00F128F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pPr>
      <w:hyperlink w:anchor="_Toc240575268" w:history="1">
        <w:r w:rsidRPr="00496ACE">
          <w:rPr>
            <w:rStyle w:val="aff9"/>
            <w:noProof/>
          </w:rPr>
          <w:t xml:space="preserve">3.5.5 </w:t>
        </w:r>
        <w:r w:rsidRPr="00496ACE">
          <w:rPr>
            <w:rStyle w:val="aff9"/>
            <w:noProof/>
          </w:rPr>
          <w:t>跨平台处理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B963878" w14:textId="5178FDCC"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69" w:history="1">
        <w:r w:rsidRPr="00496ACE">
          <w:rPr>
            <w:rStyle w:val="aff9"/>
            <w:noProof/>
          </w:rPr>
          <w:t xml:space="preserve">3.6 </w:t>
        </w:r>
        <w:r w:rsidRPr="00496ACE">
          <w:rPr>
            <w:rStyle w:val="aff9"/>
            <w:noProof/>
          </w:rPr>
          <w:t>测试与验证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D0159CA" w14:textId="796FE225" w:rsidR="00F128F6" w:rsidRDefault="00F128F6">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0575270" w:history="1">
        <w:r w:rsidRPr="00496ACE">
          <w:rPr>
            <w:rStyle w:val="aff9"/>
            <w:noProof/>
          </w:rPr>
          <w:t>四、总结与体会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7DE8083" w14:textId="412568E6"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71" w:history="1">
        <w:r w:rsidRPr="00496ACE">
          <w:rPr>
            <w:rStyle w:val="aff9"/>
            <w:noProof/>
          </w:rPr>
          <w:t xml:space="preserve">4.1 </w:t>
        </w:r>
        <w:r w:rsidRPr="00496ACE">
          <w:rPr>
            <w:rStyle w:val="aff9"/>
            <w:noProof/>
          </w:rPr>
          <w:t>难点问题讨论与解决方案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DF4EB2B" w14:textId="5E959C8F"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72" w:history="1">
        <w:r w:rsidRPr="00496ACE">
          <w:rPr>
            <w:rStyle w:val="aff9"/>
            <w:noProof/>
          </w:rPr>
          <w:t xml:space="preserve">4.2 </w:t>
        </w:r>
        <w:r w:rsidRPr="00496ACE">
          <w:rPr>
            <w:rStyle w:val="aff9"/>
            <w:noProof/>
          </w:rPr>
          <w:t>程序设计的优点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EEB8B2" w14:textId="2AD4A6A6"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73" w:history="1">
        <w:r w:rsidRPr="00496ACE">
          <w:rPr>
            <w:rStyle w:val="aff9"/>
            <w:noProof/>
          </w:rPr>
          <w:t xml:space="preserve">4.3 </w:t>
        </w:r>
        <w:r w:rsidRPr="00496ACE">
          <w:rPr>
            <w:rStyle w:val="aff9"/>
            <w:noProof/>
          </w:rPr>
          <w:t>不足与限制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3069F8" w14:textId="08498340" w:rsidR="00F128F6" w:rsidRDefault="00F128F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pPr>
      <w:hyperlink w:anchor="_Toc240575274" w:history="1">
        <w:r w:rsidRPr="00496ACE">
          <w:rPr>
            <w:rStyle w:val="aff9"/>
            <w:noProof/>
          </w:rPr>
          <w:t xml:space="preserve">4.4 </w:t>
        </w:r>
        <w:r w:rsidRPr="00496ACE">
          <w:rPr>
            <w:rStyle w:val="aff9"/>
            <w:noProof/>
          </w:rPr>
          <w:t>收获与展望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_Toc240575274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49A240" w14:textId="085E18C1" w:rsidR="00D76185" w:rsidRDefault="00F975CF">
      <w:r>
        <w:rPr>
          <w:sz w:val="21"/>
        </w:rPr>
        <w:fldChar w:fldCharType="end"/>
      </w:r>
    </w:p>
    <w:p w14:paraId="1DE25B47" w14:textId="77777777" w:rsidR="00D76185" w:rsidRDefault="00F975CF">
      <w:r>
        <w:br w:type="page"/>
      </w:r>
    </w:p>
    <w:p w14:paraId="0FD46719" w14:textId="77777777" w:rsidR="00D76185" w:rsidRDefault="00F975CF">
      <w:pPr>
        <w:pStyle w:val="1"/>
      </w:pPr>
      <w:bookmarkStart w:id="0" w:name="_Toc240575233"/>
      <w:r>
        <w:lastRenderedPageBreak/>
        <w:t>一、设计任务分析</w:t>
      </w:r>
      <w:bookmarkEnd w:id="0"/>
    </w:p>
    <w:p w14:paraId="6283D550" w14:textId="77777777" w:rsidR="00D76185" w:rsidRDefault="00F975CF">
      <w:pPr>
        <w:pStyle w:val="21"/>
      </w:pPr>
      <w:bookmarkStart w:id="1" w:name="_Toc240575234"/>
      <w:r>
        <w:t xml:space="preserve">1.1 </w:t>
      </w:r>
      <w:r>
        <w:t>题目与背景</w:t>
      </w:r>
      <w:bookmarkEnd w:id="1"/>
    </w:p>
    <w:p w14:paraId="769B56D8" w14:textId="77777777" w:rsidR="00D76185" w:rsidRDefault="00F975CF">
      <w:pPr>
        <w:ind w:firstLine="480"/>
      </w:pPr>
      <w:r>
        <w:t>本课程设计的题目是「模拟即时通信系统实现」。题目背景是：某公司的即时通信业务先后推出</w:t>
      </w:r>
      <w:r>
        <w:t xml:space="preserve"> QQ</w:t>
      </w:r>
      <w:r>
        <w:t>、微信、微博等微</w:t>
      </w:r>
      <w:r>
        <w:t xml:space="preserve"> X </w:t>
      </w:r>
      <w:r>
        <w:t>产品，各产品既可以独立提供服务，又互相辉映关联；课程设计要求把这些产品</w:t>
      </w:r>
      <w:r>
        <w:rPr>
          <w:b/>
        </w:rPr>
        <w:t>整合为一个统一的立体社交软件平台</w:t>
      </w:r>
      <w:r>
        <w:t>，并完成设计、实现与验证。</w:t>
      </w:r>
    </w:p>
    <w:p w14:paraId="405F952E" w14:textId="77777777" w:rsidR="00D76185" w:rsidRDefault="00F975CF">
      <w:pPr>
        <w:ind w:firstLine="480"/>
      </w:pPr>
      <w:r>
        <w:t>本设计的核心问题是：</w:t>
      </w:r>
      <w:r>
        <w:rPr>
          <w:b/>
        </w:rPr>
        <w:t>当多个产品的业务「大部分相同、少部分不同」时，如何用面向对象的方法组织代码，使相同部分只写一遍、不同部分可独立替换、新增产品时不必修改已有业务代码。</w:t>
      </w:r>
      <w:r>
        <w:t xml:space="preserve"> </w:t>
      </w:r>
      <w:r>
        <w:t>这一问题贯穿全部需求：好友关系要按平台隔离、群管理规则因平台而异、开通与登录要在多产品之间联动。</w:t>
      </w:r>
    </w:p>
    <w:p w14:paraId="2DEAD12A" w14:textId="77777777" w:rsidR="00D76185" w:rsidRDefault="00F975CF">
      <w:pPr>
        <w:pStyle w:val="21"/>
      </w:pPr>
      <w:bookmarkStart w:id="2" w:name="_Toc240575235"/>
      <w:r>
        <w:t xml:space="preserve">1.2 </w:t>
      </w:r>
      <w:r>
        <w:t>系统功能描述</w:t>
      </w:r>
      <w:bookmarkEnd w:id="2"/>
    </w:p>
    <w:p w14:paraId="24670EBA" w14:textId="77777777" w:rsidR="00D76185" w:rsidRDefault="00F975CF">
      <w:pPr>
        <w:ind w:firstLine="480"/>
      </w:pPr>
      <w:r>
        <w:t>依据任务书，系统需要实现的功能可归纳为六类，整理如下。</w:t>
      </w:r>
    </w:p>
    <w:tbl>
      <w:tblPr>
        <w:tblStyle w:val="aff1"/>
        <w:tblW w:w="0" w:type="auto"/>
        <w:tblLook w:val="04A0" w:firstRow="1" w:lastRow="0" w:firstColumn="1" w:lastColumn="0" w:noHBand="0" w:noVBand="1"/>
      </w:tblPr>
      <w:tblGrid>
        <w:gridCol w:w="2835"/>
        <w:gridCol w:w="2835"/>
        <w:gridCol w:w="2835"/>
      </w:tblGrid>
      <w:tr w:rsidR="00D76185" w14:paraId="4E1C4881" w14:textId="77777777">
        <w:tc>
          <w:tcPr>
            <w:tcW w:w="2835" w:type="dxa"/>
          </w:tcPr>
          <w:p w14:paraId="20ACC093" w14:textId="77777777" w:rsidR="00D76185" w:rsidRDefault="00F975CF">
            <w:pPr>
              <w:spacing w:line="240" w:lineRule="auto"/>
            </w:pPr>
            <w:r>
              <w:rPr>
                <w:b/>
                <w:sz w:val="21"/>
              </w:rPr>
              <w:t>功能项</w:t>
            </w:r>
          </w:p>
        </w:tc>
        <w:tc>
          <w:tcPr>
            <w:tcW w:w="2835" w:type="dxa"/>
          </w:tcPr>
          <w:p w14:paraId="1E649A6D" w14:textId="77777777" w:rsidR="00D76185" w:rsidRDefault="00F975CF">
            <w:pPr>
              <w:spacing w:line="240" w:lineRule="auto"/>
            </w:pPr>
            <w:r>
              <w:rPr>
                <w:b/>
                <w:sz w:val="21"/>
              </w:rPr>
              <w:t>具体要求</w:t>
            </w:r>
          </w:p>
        </w:tc>
        <w:tc>
          <w:tcPr>
            <w:tcW w:w="2835" w:type="dxa"/>
          </w:tcPr>
          <w:p w14:paraId="148504F8" w14:textId="77777777" w:rsidR="00D76185" w:rsidRDefault="00F975CF">
            <w:pPr>
              <w:spacing w:line="240" w:lineRule="auto"/>
            </w:pPr>
            <w:r>
              <w:rPr>
                <w:b/>
                <w:sz w:val="21"/>
              </w:rPr>
              <w:t>本设计的实现边界</w:t>
            </w:r>
          </w:p>
        </w:tc>
      </w:tr>
      <w:tr w:rsidR="00D76185" w14:paraId="537ED93E" w14:textId="77777777">
        <w:tc>
          <w:tcPr>
            <w:tcW w:w="2835" w:type="dxa"/>
          </w:tcPr>
          <w:p w14:paraId="2E164F5C" w14:textId="77777777" w:rsidR="00D76185" w:rsidRDefault="00F975CF">
            <w:pPr>
              <w:spacing w:line="240" w:lineRule="auto"/>
            </w:pPr>
            <w:r>
              <w:rPr>
                <w:sz w:val="21"/>
              </w:rPr>
              <w:t>用户基本信息</w:t>
            </w:r>
          </w:p>
        </w:tc>
        <w:tc>
          <w:tcPr>
            <w:tcW w:w="2835" w:type="dxa"/>
          </w:tcPr>
          <w:p w14:paraId="28EF55BD" w14:textId="77777777" w:rsidR="00D76185" w:rsidRDefault="00F975CF">
            <w:pPr>
              <w:spacing w:line="240" w:lineRule="auto"/>
            </w:pPr>
            <w:r>
              <w:rPr>
                <w:sz w:val="21"/>
              </w:rPr>
              <w:t>号码</w:t>
            </w:r>
            <w:r>
              <w:rPr>
                <w:sz w:val="21"/>
              </w:rPr>
              <w:t xml:space="preserve"> ID</w:t>
            </w:r>
            <w:r>
              <w:rPr>
                <w:sz w:val="21"/>
              </w:rPr>
              <w:t>、昵称、出生时间、</w:t>
            </w:r>
            <w:r>
              <w:rPr>
                <w:sz w:val="21"/>
              </w:rPr>
              <w:t xml:space="preserve">T </w:t>
            </w:r>
            <w:r>
              <w:rPr>
                <w:sz w:val="21"/>
              </w:rPr>
              <w:t>龄（号码申请时间）、所在地、好友列表、群列表；</w:t>
            </w:r>
            <w:r>
              <w:rPr>
                <w:sz w:val="21"/>
              </w:rPr>
              <w:t xml:space="preserve">QQ </w:t>
            </w:r>
            <w:r>
              <w:rPr>
                <w:sz w:val="21"/>
              </w:rPr>
              <w:t>与微博共享</w:t>
            </w:r>
            <w:r>
              <w:rPr>
                <w:sz w:val="21"/>
              </w:rPr>
              <w:t xml:space="preserve"> ID</w:t>
            </w:r>
            <w:r>
              <w:rPr>
                <w:sz w:val="21"/>
              </w:rPr>
              <w:t>，微信独立</w:t>
            </w:r>
            <w:r>
              <w:rPr>
                <w:sz w:val="21"/>
              </w:rPr>
              <w:t xml:space="preserve"> ID </w:t>
            </w:r>
            <w:r>
              <w:rPr>
                <w:sz w:val="21"/>
              </w:rPr>
              <w:t>但可绑定</w:t>
            </w:r>
            <w:r>
              <w:rPr>
                <w:sz w:val="21"/>
              </w:rPr>
              <w:t xml:space="preserve"> QQ</w:t>
            </w:r>
          </w:p>
        </w:tc>
        <w:tc>
          <w:tcPr>
            <w:tcW w:w="2835" w:type="dxa"/>
          </w:tcPr>
          <w:p w14:paraId="00B8FAEC" w14:textId="77777777" w:rsidR="00D76185" w:rsidRDefault="00F975CF">
            <w:pPr>
              <w:spacing w:line="240" w:lineRule="auto"/>
            </w:pPr>
            <w:r>
              <w:rPr>
                <w:sz w:val="21"/>
              </w:rPr>
              <w:t>全部实现；自然人用</w:t>
            </w:r>
            <w:r>
              <w:rPr>
                <w:sz w:val="21"/>
              </w:rPr>
              <w:t xml:space="preserve"> </w:t>
            </w:r>
            <w:r>
              <w:rPr>
                <w:rFonts w:ascii="Consolas" w:eastAsia="Consolas" w:hAnsi="Consolas"/>
                <w:sz w:val="19"/>
              </w:rPr>
              <w:t>UserProfileFH</w:t>
            </w:r>
            <w:r>
              <w:rPr>
                <w:sz w:val="21"/>
              </w:rPr>
              <w:t xml:space="preserve"> </w:t>
            </w:r>
            <w:r>
              <w:rPr>
                <w:sz w:val="21"/>
              </w:rPr>
              <w:t>建模，平台号码由其解析</w:t>
            </w:r>
          </w:p>
        </w:tc>
      </w:tr>
      <w:tr w:rsidR="00D76185" w14:paraId="609BECFA" w14:textId="77777777">
        <w:tc>
          <w:tcPr>
            <w:tcW w:w="2835" w:type="dxa"/>
          </w:tcPr>
          <w:p w14:paraId="4461117E" w14:textId="77777777" w:rsidR="00D76185" w:rsidRDefault="00F975CF">
            <w:pPr>
              <w:spacing w:line="240" w:lineRule="auto"/>
            </w:pPr>
            <w:r>
              <w:rPr>
                <w:sz w:val="21"/>
              </w:rPr>
              <w:t>好友管理</w:t>
            </w:r>
          </w:p>
        </w:tc>
        <w:tc>
          <w:tcPr>
            <w:tcW w:w="2835" w:type="dxa"/>
          </w:tcPr>
          <w:p w14:paraId="5AE8D847" w14:textId="77777777" w:rsidR="00D76185" w:rsidRDefault="00F975CF">
            <w:pPr>
              <w:spacing w:line="240" w:lineRule="auto"/>
            </w:pPr>
            <w:r>
              <w:rPr>
                <w:sz w:val="21"/>
              </w:rPr>
              <w:t>好友信息的添加、修改、删除、查询；查询微</w:t>
            </w:r>
            <w:r>
              <w:rPr>
                <w:sz w:val="21"/>
              </w:rPr>
              <w:t xml:space="preserve"> X </w:t>
            </w:r>
            <w:r>
              <w:rPr>
                <w:sz w:val="21"/>
              </w:rPr>
              <w:t>之间各自的共同好友（如微信可添加</w:t>
            </w:r>
            <w:r>
              <w:rPr>
                <w:sz w:val="21"/>
              </w:rPr>
              <w:t xml:space="preserve"> QQ </w:t>
            </w:r>
            <w:r>
              <w:rPr>
                <w:sz w:val="21"/>
              </w:rPr>
              <w:t>推荐好友）</w:t>
            </w:r>
          </w:p>
        </w:tc>
        <w:tc>
          <w:tcPr>
            <w:tcW w:w="2835" w:type="dxa"/>
          </w:tcPr>
          <w:p w14:paraId="31BDFCE7" w14:textId="77777777" w:rsidR="00D76185" w:rsidRDefault="00F975CF">
            <w:pPr>
              <w:spacing w:line="240" w:lineRule="auto"/>
            </w:pPr>
            <w:r>
              <w:rPr>
                <w:sz w:val="21"/>
              </w:rPr>
              <w:t>全部实现，含备注、共同好友、跨服务推荐添加</w:t>
            </w:r>
          </w:p>
        </w:tc>
      </w:tr>
      <w:tr w:rsidR="00D76185" w14:paraId="6F76ADE8" w14:textId="77777777">
        <w:tc>
          <w:tcPr>
            <w:tcW w:w="2835" w:type="dxa"/>
          </w:tcPr>
          <w:p w14:paraId="58DF2276" w14:textId="77777777" w:rsidR="00D76185" w:rsidRDefault="00F975CF">
            <w:pPr>
              <w:spacing w:line="240" w:lineRule="auto"/>
            </w:pPr>
            <w:r>
              <w:rPr>
                <w:sz w:val="21"/>
              </w:rPr>
              <w:t>群管理</w:t>
            </w:r>
          </w:p>
        </w:tc>
        <w:tc>
          <w:tcPr>
            <w:tcW w:w="2835" w:type="dxa"/>
          </w:tcPr>
          <w:p w14:paraId="0339FB70" w14:textId="77777777" w:rsidR="00D76185" w:rsidRDefault="00F975CF">
            <w:pPr>
              <w:spacing w:line="240" w:lineRule="auto"/>
            </w:pPr>
            <w:r>
              <w:rPr>
                <w:sz w:val="21"/>
              </w:rPr>
              <w:t>预置群号</w:t>
            </w:r>
            <w:r>
              <w:rPr>
                <w:sz w:val="21"/>
              </w:rPr>
              <w:t xml:space="preserve"> 1001~1006</w:t>
            </w:r>
            <w:r>
              <w:rPr>
                <w:sz w:val="21"/>
              </w:rPr>
              <w:t>；加入群、退出群、挨踢、查询群成员；平台理念差异：</w:t>
            </w:r>
            <w:r>
              <w:rPr>
                <w:sz w:val="21"/>
              </w:rPr>
              <w:t xml:space="preserve">QQ </w:t>
            </w:r>
            <w:r>
              <w:rPr>
                <w:sz w:val="21"/>
              </w:rPr>
              <w:t>群可申请加入而微信群只能推荐加入、</w:t>
            </w:r>
            <w:r>
              <w:rPr>
                <w:sz w:val="21"/>
              </w:rPr>
              <w:t xml:space="preserve">QQ </w:t>
            </w:r>
            <w:r>
              <w:rPr>
                <w:sz w:val="21"/>
              </w:rPr>
              <w:t>群允许临时讨论组而微信群不允许、</w:t>
            </w:r>
            <w:r>
              <w:rPr>
                <w:sz w:val="21"/>
              </w:rPr>
              <w:t xml:space="preserve">QQ </w:t>
            </w:r>
            <w:r>
              <w:rPr>
                <w:sz w:val="21"/>
              </w:rPr>
              <w:t>群有以群主为核心的管理员制度而微信群仅有群主为特权账号</w:t>
            </w:r>
          </w:p>
        </w:tc>
        <w:tc>
          <w:tcPr>
            <w:tcW w:w="2835" w:type="dxa"/>
          </w:tcPr>
          <w:p w14:paraId="626FA0BF" w14:textId="77777777" w:rsidR="00D76185" w:rsidRDefault="00F975CF">
            <w:pPr>
              <w:spacing w:line="240" w:lineRule="auto"/>
            </w:pPr>
            <w:r>
              <w:rPr>
                <w:sz w:val="21"/>
              </w:rPr>
              <w:t>全部实现，另实现聚合根体系的完整群管理（</w:t>
            </w:r>
            <w:r>
              <w:rPr>
                <w:sz w:val="21"/>
              </w:rPr>
              <w:t xml:space="preserve">12 </w:t>
            </w:r>
            <w:r>
              <w:rPr>
                <w:sz w:val="21"/>
              </w:rPr>
              <w:t>种操作）</w:t>
            </w:r>
          </w:p>
        </w:tc>
      </w:tr>
      <w:tr w:rsidR="00D76185" w14:paraId="14408709" w14:textId="77777777">
        <w:tc>
          <w:tcPr>
            <w:tcW w:w="2835" w:type="dxa"/>
          </w:tcPr>
          <w:p w14:paraId="36FA8B0D" w14:textId="77777777" w:rsidR="00D76185" w:rsidRDefault="00F975CF">
            <w:pPr>
              <w:spacing w:line="240" w:lineRule="auto"/>
            </w:pPr>
            <w:r>
              <w:rPr>
                <w:sz w:val="21"/>
              </w:rPr>
              <w:t>开通管理</w:t>
            </w:r>
          </w:p>
        </w:tc>
        <w:tc>
          <w:tcPr>
            <w:tcW w:w="2835" w:type="dxa"/>
          </w:tcPr>
          <w:p w14:paraId="44B54F9C" w14:textId="77777777" w:rsidR="00D76185" w:rsidRDefault="00F975CF">
            <w:pPr>
              <w:spacing w:line="240" w:lineRule="auto"/>
            </w:pPr>
            <w:r>
              <w:rPr>
                <w:sz w:val="21"/>
              </w:rPr>
              <w:t>用户可自选开通</w:t>
            </w:r>
            <w:r>
              <w:rPr>
                <w:sz w:val="21"/>
              </w:rPr>
              <w:t xml:space="preserve"> N </w:t>
            </w:r>
            <w:r>
              <w:rPr>
                <w:sz w:val="21"/>
              </w:rPr>
              <w:t>个微</w:t>
            </w:r>
            <w:r>
              <w:rPr>
                <w:sz w:val="21"/>
              </w:rPr>
              <w:t xml:space="preserve"> X </w:t>
            </w:r>
            <w:r>
              <w:rPr>
                <w:sz w:val="21"/>
              </w:rPr>
              <w:t>服务</w:t>
            </w:r>
          </w:p>
        </w:tc>
        <w:tc>
          <w:tcPr>
            <w:tcW w:w="2835" w:type="dxa"/>
          </w:tcPr>
          <w:p w14:paraId="7ABBDDFF" w14:textId="77777777" w:rsidR="00D76185" w:rsidRDefault="00F975CF">
            <w:pPr>
              <w:spacing w:line="240" w:lineRule="auto"/>
            </w:pPr>
            <w:r>
              <w:rPr>
                <w:sz w:val="21"/>
              </w:rPr>
              <w:t>全部实现，含开通资格校验与幂等</w:t>
            </w:r>
          </w:p>
        </w:tc>
      </w:tr>
      <w:tr w:rsidR="00D76185" w14:paraId="2A6941DA" w14:textId="77777777">
        <w:tc>
          <w:tcPr>
            <w:tcW w:w="2835" w:type="dxa"/>
          </w:tcPr>
          <w:p w14:paraId="0A892071" w14:textId="77777777" w:rsidR="00D76185" w:rsidRDefault="00F975CF">
            <w:pPr>
              <w:spacing w:line="240" w:lineRule="auto"/>
            </w:pPr>
            <w:r>
              <w:rPr>
                <w:sz w:val="21"/>
              </w:rPr>
              <w:t>登录管理</w:t>
            </w:r>
          </w:p>
        </w:tc>
        <w:tc>
          <w:tcPr>
            <w:tcW w:w="2835" w:type="dxa"/>
          </w:tcPr>
          <w:p w14:paraId="49AE3D0E" w14:textId="77777777" w:rsidR="00D76185" w:rsidRDefault="00F975CF">
            <w:pPr>
              <w:spacing w:line="240" w:lineRule="auto"/>
            </w:pPr>
            <w:r>
              <w:rPr>
                <w:sz w:val="21"/>
              </w:rPr>
              <w:t>各微</w:t>
            </w:r>
            <w:r>
              <w:rPr>
                <w:sz w:val="21"/>
              </w:rPr>
              <w:t xml:space="preserve"> X </w:t>
            </w:r>
            <w:r>
              <w:rPr>
                <w:sz w:val="21"/>
              </w:rPr>
              <w:t>之间只要有一个服务登录，其它服务经简单确认视为自动登录</w:t>
            </w:r>
          </w:p>
        </w:tc>
        <w:tc>
          <w:tcPr>
            <w:tcW w:w="2835" w:type="dxa"/>
          </w:tcPr>
          <w:p w14:paraId="3C693028" w14:textId="77777777" w:rsidR="00D76185" w:rsidRDefault="00F975CF">
            <w:pPr>
              <w:spacing w:line="240" w:lineRule="auto"/>
            </w:pPr>
            <w:r>
              <w:rPr>
                <w:sz w:val="21"/>
              </w:rPr>
              <w:t>实现为一个服务登录后本人其余已开通服务自动上线</w:t>
            </w:r>
          </w:p>
        </w:tc>
      </w:tr>
      <w:tr w:rsidR="00D76185" w14:paraId="7F1D6C26" w14:textId="77777777">
        <w:tc>
          <w:tcPr>
            <w:tcW w:w="2835" w:type="dxa"/>
          </w:tcPr>
          <w:p w14:paraId="23102170" w14:textId="77777777" w:rsidR="00D76185" w:rsidRDefault="00F975CF">
            <w:pPr>
              <w:spacing w:line="240" w:lineRule="auto"/>
            </w:pPr>
            <w:r>
              <w:rPr>
                <w:sz w:val="21"/>
              </w:rPr>
              <w:t>功能展示要求（</w:t>
            </w:r>
            <w:r>
              <w:rPr>
                <w:sz w:val="21"/>
              </w:rPr>
              <w:t xml:space="preserve">main </w:t>
            </w:r>
            <w:r>
              <w:rPr>
                <w:sz w:val="21"/>
              </w:rPr>
              <w:t>函数）</w:t>
            </w:r>
          </w:p>
        </w:tc>
        <w:tc>
          <w:tcPr>
            <w:tcW w:w="2835" w:type="dxa"/>
          </w:tcPr>
          <w:p w14:paraId="3CDF85FA" w14:textId="77777777" w:rsidR="00D76185" w:rsidRDefault="00F975CF">
            <w:pPr>
              <w:spacing w:line="240" w:lineRule="auto"/>
            </w:pPr>
            <w:r>
              <w:rPr>
                <w:sz w:val="21"/>
              </w:rPr>
              <w:t xml:space="preserve">① </w:t>
            </w:r>
            <w:r>
              <w:rPr>
                <w:sz w:val="21"/>
              </w:rPr>
              <w:t>开通情况、群成员、好友</w:t>
            </w:r>
            <w:r>
              <w:rPr>
                <w:sz w:val="21"/>
              </w:rPr>
              <w:lastRenderedPageBreak/>
              <w:t>信息预存文件并在启动时载入内存；</w:t>
            </w:r>
            <w:r>
              <w:rPr>
                <w:sz w:val="21"/>
              </w:rPr>
              <w:t xml:space="preserve">② </w:t>
            </w:r>
            <w:r>
              <w:rPr>
                <w:sz w:val="21"/>
              </w:rPr>
              <w:t>一个服务登录后其余已开通服务进入开通状态；</w:t>
            </w:r>
            <w:r>
              <w:rPr>
                <w:sz w:val="21"/>
              </w:rPr>
              <w:t xml:space="preserve">③ </w:t>
            </w:r>
            <w:r>
              <w:rPr>
                <w:sz w:val="21"/>
              </w:rPr>
              <w:t>可依据另一服务的好友关系添加好友；</w:t>
            </w:r>
            <w:r>
              <w:rPr>
                <w:sz w:val="21"/>
              </w:rPr>
              <w:t xml:space="preserve">④ </w:t>
            </w:r>
            <w:r>
              <w:rPr>
                <w:sz w:val="21"/>
              </w:rPr>
              <w:t>展示某服务的群特色功能，并在群成员数据不受伤害的前提下动态变换为其它类型群的管理特色；</w:t>
            </w:r>
            <w:r>
              <w:rPr>
                <w:sz w:val="21"/>
              </w:rPr>
              <w:t xml:space="preserve">⑤ QQ </w:t>
            </w:r>
            <w:r>
              <w:rPr>
                <w:sz w:val="21"/>
              </w:rPr>
              <w:t>点对点</w:t>
            </w:r>
            <w:r>
              <w:rPr>
                <w:sz w:val="21"/>
              </w:rPr>
              <w:t xml:space="preserve"> TCP </w:t>
            </w:r>
            <w:r>
              <w:rPr>
                <w:sz w:val="21"/>
              </w:rPr>
              <w:t>通信（选做）</w:t>
            </w:r>
          </w:p>
        </w:tc>
        <w:tc>
          <w:tcPr>
            <w:tcW w:w="2835" w:type="dxa"/>
          </w:tcPr>
          <w:p w14:paraId="66239BD0" w14:textId="77777777" w:rsidR="00D76185" w:rsidRDefault="00F975CF">
            <w:pPr>
              <w:spacing w:line="240" w:lineRule="auto"/>
            </w:pPr>
            <w:r>
              <w:rPr>
                <w:sz w:val="21"/>
              </w:rPr>
              <w:lastRenderedPageBreak/>
              <w:t xml:space="preserve">①~④ </w:t>
            </w:r>
            <w:r>
              <w:rPr>
                <w:sz w:val="21"/>
              </w:rPr>
              <w:t>全部实现并有自动演</w:t>
            </w:r>
            <w:r>
              <w:rPr>
                <w:sz w:val="21"/>
              </w:rPr>
              <w:lastRenderedPageBreak/>
              <w:t>示与断言；</w:t>
            </w:r>
            <w:r>
              <w:rPr>
                <w:sz w:val="21"/>
              </w:rPr>
              <w:t xml:space="preserve">⑤ </w:t>
            </w:r>
            <w:r>
              <w:rPr>
                <w:sz w:val="21"/>
              </w:rPr>
              <w:t>选做项未实现</w:t>
            </w:r>
          </w:p>
        </w:tc>
      </w:tr>
    </w:tbl>
    <w:p w14:paraId="26CAFC18" w14:textId="77777777" w:rsidR="00D76185" w:rsidRDefault="00D76185">
      <w:pPr>
        <w:spacing w:after="120"/>
      </w:pPr>
    </w:p>
    <w:p w14:paraId="5435FC29" w14:textId="77777777" w:rsidR="00D76185" w:rsidRDefault="00F975CF">
      <w:pPr>
        <w:ind w:firstLine="480"/>
      </w:pPr>
      <w:r>
        <w:t>系统对外提供两种使用方式：一是</w:t>
      </w:r>
      <w:r>
        <w:t xml:space="preserve"> </w:t>
      </w:r>
      <w:r>
        <w:rPr>
          <w:rFonts w:ascii="Consolas" w:eastAsia="Consolas" w:hAnsi="Consolas"/>
          <w:sz w:val="22"/>
        </w:rPr>
        <w:t>--demo</w:t>
      </w:r>
      <w:r>
        <w:t xml:space="preserve"> </w:t>
      </w:r>
      <w:r>
        <w:t>自动演示，按</w:t>
      </w:r>
      <w:r>
        <w:t xml:space="preserve"> A→D </w:t>
      </w:r>
      <w:r>
        <w:t>四段依次跑完全部功能展示要求并输出自检汇总；二是手动测试工作台，按真实</w:t>
      </w:r>
      <w:r>
        <w:t xml:space="preserve"> IM </w:t>
      </w:r>
      <w:r>
        <w:t>客户端的操作路径组织菜单，供逐项走查与答辩演示。</w:t>
      </w:r>
    </w:p>
    <w:p w14:paraId="361789C3" w14:textId="77777777" w:rsidR="00D76185" w:rsidRDefault="00F975CF">
      <w:pPr>
        <w:pStyle w:val="21"/>
      </w:pPr>
      <w:bookmarkStart w:id="3" w:name="_Toc240575236"/>
      <w:r>
        <w:t xml:space="preserve">1.3 </w:t>
      </w:r>
      <w:r>
        <w:t>重点与难点分析</w:t>
      </w:r>
      <w:bookmarkEnd w:id="3"/>
    </w:p>
    <w:p w14:paraId="400CC1A6" w14:textId="77777777" w:rsidR="00D76185" w:rsidRDefault="00F975CF">
      <w:pPr>
        <w:pStyle w:val="31"/>
      </w:pPr>
      <w:bookmarkStart w:id="4" w:name="_Toc240575237"/>
      <w:r>
        <w:t xml:space="preserve">1.3.1 </w:t>
      </w:r>
      <w:r>
        <w:t>设计重点</w:t>
      </w:r>
      <w:bookmarkEnd w:id="4"/>
    </w:p>
    <w:p w14:paraId="446DE5E8" w14:textId="77777777" w:rsidR="00D76185" w:rsidRDefault="00F975CF">
      <w:pPr>
        <w:pStyle w:val="a"/>
      </w:pPr>
      <w:r>
        <w:rPr>
          <w:b/>
        </w:rPr>
        <w:t>把平台差异收敛到可替换的少数规则上。</w:t>
      </w:r>
      <w:r>
        <w:t xml:space="preserve"> </w:t>
      </w:r>
      <w:r>
        <w:t>群的核心流程（发消息、踢人、禁言、转让、解散）与平台无关，差异只集中在「谁能邀请」「谁能设置全员禁言」等少数规则；如果把这些判断写在业务方法里，代码会充满平台分支。</w:t>
      </w:r>
    </w:p>
    <w:p w14:paraId="4719BEA3" w14:textId="77777777" w:rsidR="00D76185" w:rsidRDefault="00F975CF">
      <w:pPr>
        <w:pStyle w:val="a"/>
      </w:pPr>
      <w:r>
        <w:rPr>
          <w:b/>
        </w:rPr>
        <w:t>用聚合根集中维护群的不变量。</w:t>
      </w:r>
      <w:r>
        <w:t xml:space="preserve"> </w:t>
      </w:r>
      <w:r>
        <w:t>成员唯一、人数上限、任意时刻至多一个群主、解散后一切操作被拒绝</w:t>
      </w:r>
      <w:r>
        <w:t>——</w:t>
      </w:r>
      <w:r>
        <w:t>这些约束一旦分散，就很容易被绕过。</w:t>
      </w:r>
    </w:p>
    <w:p w14:paraId="41B34663" w14:textId="77777777" w:rsidR="00D76185" w:rsidRDefault="00F975CF">
      <w:pPr>
        <w:pStyle w:val="a"/>
      </w:pPr>
      <w:r>
        <w:rPr>
          <w:b/>
        </w:rPr>
        <w:t>多产品身份的统一建模。</w:t>
      </w:r>
      <w:r>
        <w:t xml:space="preserve"> </w:t>
      </w:r>
      <w:r>
        <w:t>「自然人</w:t>
      </w:r>
      <w:r>
        <w:t xml:space="preserve"> + </w:t>
      </w:r>
      <w:r>
        <w:t>多平台账号」的结构决定了好友、群成员、消息能力能否自然地按平台隔离。</w:t>
      </w:r>
    </w:p>
    <w:p w14:paraId="15A00F45" w14:textId="77777777" w:rsidR="00D76185" w:rsidRDefault="00F975CF">
      <w:pPr>
        <w:pStyle w:val="a"/>
      </w:pPr>
      <w:r>
        <w:rPr>
          <w:b/>
        </w:rPr>
        <w:t>可验证性。</w:t>
      </w:r>
      <w:r>
        <w:t xml:space="preserve"> </w:t>
      </w:r>
      <w:r>
        <w:t>课程设计要求逐条实现任务书条目，因此需要把「需求条目」变成可执行的断言，而不是靠人工核对。</w:t>
      </w:r>
    </w:p>
    <w:p w14:paraId="38769299" w14:textId="77777777" w:rsidR="00D76185" w:rsidRDefault="00F975CF">
      <w:pPr>
        <w:pStyle w:val="31"/>
      </w:pPr>
      <w:bookmarkStart w:id="5" w:name="_Toc240575238"/>
      <w:r>
        <w:t xml:space="preserve">1.3.2 </w:t>
      </w:r>
      <w:r>
        <w:t>主要难点</w:t>
      </w:r>
      <w:bookmarkEnd w:id="5"/>
    </w:p>
    <w:p w14:paraId="37E2CAD4" w14:textId="77777777" w:rsidR="00D76185" w:rsidRDefault="00F975CF">
      <w:pPr>
        <w:pStyle w:val="a"/>
      </w:pPr>
      <w:r>
        <w:rPr>
          <w:b/>
        </w:rPr>
        <w:t>如何判断哪些规则「相同」、哪些「不同」。</w:t>
      </w:r>
      <w:r>
        <w:t xml:space="preserve"> </w:t>
      </w:r>
      <w:r>
        <w:t>微信群「仅群主为特权账号」与</w:t>
      </w:r>
      <w:r>
        <w:t xml:space="preserve"> QQ </w:t>
      </w:r>
      <w:r>
        <w:t>群「管理员制度」的差异看似在权限判断里，实际只需在最后一步覆写；而「禁言期间不能发言」「不能撤回他人消息」这类约束两平台完全一致，必须上提共用，否则迟早出现两平台不一致。</w:t>
      </w:r>
    </w:p>
    <w:p w14:paraId="128BF94A" w14:textId="77777777" w:rsidR="00D76185" w:rsidRDefault="00F975CF">
      <w:pPr>
        <w:pStyle w:val="a"/>
      </w:pPr>
      <w:r>
        <w:rPr>
          <w:b/>
        </w:rPr>
        <w:lastRenderedPageBreak/>
        <w:t>动态变换管理模式时数据不受伤害。</w:t>
      </w:r>
      <w:r>
        <w:t xml:space="preserve"> </w:t>
      </w:r>
      <w:r>
        <w:t>任务书</w:t>
      </w:r>
      <w:r>
        <w:t xml:space="preserve"> 6.(4) </w:t>
      </w:r>
      <w:r>
        <w:t>要求在群成员数据不受伤害的前提下把群动态变为其它类型群的管理特色，这要求群的状态与授权策略彻底解耦。</w:t>
      </w:r>
    </w:p>
    <w:p w14:paraId="1EE7504B" w14:textId="77777777" w:rsidR="00D76185" w:rsidRDefault="00F975CF">
      <w:pPr>
        <w:pStyle w:val="a"/>
      </w:pPr>
      <w:r>
        <w:rPr>
          <w:b/>
        </w:rPr>
        <w:t>权限判断的三层结构。</w:t>
      </w:r>
      <w:r>
        <w:t xml:space="preserve"> </w:t>
      </w:r>
      <w:r>
        <w:t>公共角色权限、公共状态约束、平台差异规则必须各归其位，任何一层写到错误的层里都会留下漏洞。</w:t>
      </w:r>
    </w:p>
    <w:p w14:paraId="2B0020DE" w14:textId="77777777" w:rsidR="00D76185" w:rsidRDefault="00F975CF">
      <w:pPr>
        <w:pStyle w:val="a"/>
      </w:pPr>
      <w:r>
        <w:rPr>
          <w:b/>
        </w:rPr>
        <w:t>断电保存的时机与格式。</w:t>
      </w:r>
      <w:r>
        <w:t xml:space="preserve"> </w:t>
      </w:r>
      <w:r>
        <w:t>任务书要求「容器实例化时读入、析构时写回」，因此持久化不能侵入业务代码；同时自由文本（昵称、群名、消息、备注）中可能包含分隔符，需要最小转义。</w:t>
      </w:r>
    </w:p>
    <w:p w14:paraId="3EF9B366" w14:textId="77777777" w:rsidR="00D76185" w:rsidRDefault="00F975CF">
      <w:pPr>
        <w:pStyle w:val="a"/>
      </w:pPr>
      <w:r>
        <w:rPr>
          <w:b/>
        </w:rPr>
        <w:t>控制台界面的可读性与重绘正确性。</w:t>
      </w:r>
      <w:r>
        <w:t xml:space="preserve"> </w:t>
      </w:r>
      <w:r>
        <w:t>全数字键的单键交互、每次操作后重绘、界面不能因窗口尺寸而出现内容被顶出屏幕的显示缺陷，都是需要专门处理的工程问题。</w:t>
      </w:r>
    </w:p>
    <w:p w14:paraId="0C64263A" w14:textId="77777777" w:rsidR="00D76185" w:rsidRDefault="00F975CF">
      <w:pPr>
        <w:pStyle w:val="21"/>
      </w:pPr>
      <w:bookmarkStart w:id="6" w:name="_Toc240575239"/>
      <w:r>
        <w:t xml:space="preserve">1.4 </w:t>
      </w:r>
      <w:r>
        <w:t>技术难点说明</w:t>
      </w:r>
      <w:bookmarkEnd w:id="6"/>
    </w:p>
    <w:p w14:paraId="791B2E32" w14:textId="77777777" w:rsidR="00D76185" w:rsidRDefault="00F975CF">
      <w:pPr>
        <w:pStyle w:val="a"/>
      </w:pPr>
      <w:r>
        <w:rPr>
          <w:b/>
        </w:rPr>
        <w:t>多态的边界划分。</w:t>
      </w:r>
      <w:r>
        <w:t xml:space="preserve"> </w:t>
      </w:r>
      <w:r>
        <w:t>抽象太浅则子类重复实现公共逻辑，抽象太深则父类被迫知道具体平台。本设计的做法是把授权过程固定为六步模板方法，</w:t>
      </w:r>
      <w:r>
        <w:rPr>
          <w:rFonts w:ascii="Consolas" w:eastAsia="Consolas" w:hAnsi="Consolas"/>
          <w:sz w:val="22"/>
        </w:rPr>
        <w:t>isAllowed</w:t>
      </w:r>
      <w:r>
        <w:t xml:space="preserve"> </w:t>
      </w:r>
      <w:r>
        <w:t>声明为</w:t>
      </w:r>
      <w:r>
        <w:t xml:space="preserve"> </w:t>
      </w:r>
      <w:r>
        <w:rPr>
          <w:rFonts w:ascii="Consolas" w:eastAsia="Consolas" w:hAnsi="Consolas"/>
          <w:sz w:val="22"/>
        </w:rPr>
        <w:t>final</w:t>
      </w:r>
      <w:r>
        <w:t>，平台子类</w:t>
      </w:r>
      <w:r>
        <w:rPr>
          <w:b/>
        </w:rPr>
        <w:t>只能覆写最后一步</w:t>
      </w:r>
      <w:r>
        <w:t xml:space="preserve"> </w:t>
      </w:r>
      <w:r>
        <w:rPr>
          <w:rFonts w:ascii="Consolas" w:eastAsia="Consolas" w:hAnsi="Consolas"/>
          <w:sz w:val="22"/>
        </w:rPr>
        <w:t>checkPlatformRule</w:t>
      </w:r>
      <w:r>
        <w:t>，并规定「两平台一致的规则必须上提到父类」。</w:t>
      </w:r>
    </w:p>
    <w:p w14:paraId="22C83E09" w14:textId="77777777" w:rsidR="00D76185" w:rsidRDefault="00F975CF">
      <w:pPr>
        <w:pStyle w:val="a"/>
      </w:pPr>
      <w:r>
        <w:rPr>
          <w:b/>
        </w:rPr>
        <w:t>对象生命周期与所有权表达。</w:t>
      </w:r>
      <w:r>
        <w:t xml:space="preserve"> </w:t>
      </w:r>
      <w:r>
        <w:t>群持有成员与消息、成员关联用户、授权上下文引用群与操作者</w:t>
      </w:r>
      <w:r>
        <w:t>——</w:t>
      </w:r>
      <w:r>
        <w:t>若全部用</w:t>
      </w:r>
      <w:r>
        <w:t xml:space="preserve"> </w:t>
      </w:r>
      <w:r>
        <w:rPr>
          <w:rFonts w:ascii="Consolas" w:eastAsia="Consolas" w:hAnsi="Consolas"/>
          <w:sz w:val="22"/>
        </w:rPr>
        <w:t>shared_ptr</w:t>
      </w:r>
      <w:r>
        <w:t xml:space="preserve"> </w:t>
      </w:r>
      <w:r>
        <w:t>会形成循环引用。本设计用「组合（</w:t>
      </w:r>
      <w:r>
        <w:rPr>
          <w:rFonts w:ascii="Consolas" w:eastAsia="Consolas" w:hAnsi="Consolas"/>
          <w:sz w:val="22"/>
        </w:rPr>
        <w:t>GroupConfigFH</w:t>
      </w:r>
      <w:r>
        <w:t>）、聚合（</w:t>
      </w:r>
      <w:r>
        <w:rPr>
          <w:rFonts w:ascii="Consolas" w:eastAsia="Consolas" w:hAnsi="Consolas"/>
          <w:sz w:val="22"/>
        </w:rPr>
        <w:t>GroupMembershipFH</w:t>
      </w:r>
      <w:r>
        <w:t>、</w:t>
      </w:r>
      <w:r>
        <w:rPr>
          <w:rFonts w:ascii="Consolas" w:eastAsia="Consolas" w:hAnsi="Consolas"/>
          <w:sz w:val="22"/>
        </w:rPr>
        <w:t>MessageFH</w:t>
      </w:r>
      <w:r>
        <w:t>）、依赖抽象（</w:t>
      </w:r>
      <w:r>
        <w:rPr>
          <w:rFonts w:ascii="Consolas" w:eastAsia="Consolas" w:hAnsi="Consolas"/>
          <w:sz w:val="22"/>
        </w:rPr>
        <w:t>GroupPolicyFH</w:t>
      </w:r>
      <w:r>
        <w:t>）、非拥有裸指针（</w:t>
      </w:r>
      <w:r>
        <w:rPr>
          <w:rFonts w:ascii="Consolas" w:eastAsia="Consolas" w:hAnsi="Consolas"/>
          <w:sz w:val="22"/>
        </w:rPr>
        <w:t>GroupContextFH</w:t>
      </w:r>
      <w:r>
        <w:t xml:space="preserve"> </w:t>
      </w:r>
      <w:r>
        <w:t>指向群）」四种不同强度的关系分别表达。</w:t>
      </w:r>
    </w:p>
    <w:p w14:paraId="77009B22" w14:textId="77777777" w:rsidR="00D76185" w:rsidRDefault="00F975CF">
      <w:pPr>
        <w:pStyle w:val="a"/>
      </w:pPr>
      <w:r>
        <w:rPr>
          <w:b/>
        </w:rPr>
        <w:t>构造期的求值顺序陷阱。</w:t>
      </w:r>
      <w:r>
        <w:t xml:space="preserve"> </w:t>
      </w:r>
      <w:r>
        <w:t>在</w:t>
      </w:r>
      <w:r>
        <w:t xml:space="preserve"> </w:t>
      </w:r>
      <w:r>
        <w:rPr>
          <w:rFonts w:ascii="Consolas" w:eastAsia="Consolas" w:hAnsi="Consolas"/>
          <w:sz w:val="22"/>
        </w:rPr>
        <w:t>members_.emplace(id, GroupMembershipFH(std::move(owner), OWNER))</w:t>
      </w:r>
      <w:r>
        <w:t xml:space="preserve"> </w:t>
      </w:r>
      <w:r>
        <w:t>这类表达式中，实参求值顺序不确定：先取</w:t>
      </w:r>
      <w:r>
        <w:t xml:space="preserve"> ID </w:t>
      </w:r>
      <w:r>
        <w:t>再</w:t>
      </w:r>
      <w:r>
        <w:t xml:space="preserve"> </w:t>
      </w:r>
      <w:r>
        <w:rPr>
          <w:rFonts w:ascii="Consolas" w:eastAsia="Consolas" w:hAnsi="Consolas"/>
          <w:sz w:val="22"/>
        </w:rPr>
        <w:t>std::move</w:t>
      </w:r>
      <w:r>
        <w:t>，否则会出现解引用已移动对象的问题。本设计显式先取</w:t>
      </w:r>
      <w:r>
        <w:t xml:space="preserve"> ID </w:t>
      </w:r>
      <w:r>
        <w:t>再移动，并在代码注释中记录原因。</w:t>
      </w:r>
    </w:p>
    <w:p w14:paraId="6D4C6C92" w14:textId="77777777" w:rsidR="00D76185" w:rsidRDefault="00F975CF">
      <w:pPr>
        <w:pStyle w:val="a"/>
      </w:pPr>
      <w:r>
        <w:rPr>
          <w:b/>
        </w:rPr>
        <w:t>跨平台终端行为差异。</w:t>
      </w:r>
      <w:r>
        <w:t xml:space="preserve"> Windows </w:t>
      </w:r>
      <w:r>
        <w:t>与</w:t>
      </w:r>
      <w:r>
        <w:t xml:space="preserve"> POSIX </w:t>
      </w:r>
      <w:r>
        <w:t>的单键读取方式不同（前者用控制台</w:t>
      </w:r>
      <w:r>
        <w:t xml:space="preserve"> API</w:t>
      </w:r>
      <w:r>
        <w:t>，后者需临时切换终端到非规范模式）；输出侧要处理</w:t>
      </w:r>
      <w:r>
        <w:t xml:space="preserve"> UTF-8 </w:t>
      </w:r>
      <w:r>
        <w:t>编码与中文显示宽度（全角字符占两列），否则对齐与折行都会算错。</w:t>
      </w:r>
    </w:p>
    <w:p w14:paraId="27EE1BBF" w14:textId="77777777" w:rsidR="00D76185" w:rsidRDefault="00F975CF">
      <w:pPr>
        <w:pStyle w:val="a"/>
      </w:pPr>
      <w:r>
        <w:rPr>
          <w:b/>
        </w:rPr>
        <w:lastRenderedPageBreak/>
        <w:t>中文与</w:t>
      </w:r>
      <w:r>
        <w:rPr>
          <w:b/>
        </w:rPr>
        <w:t xml:space="preserve"> UTF-8 </w:t>
      </w:r>
      <w:r>
        <w:rPr>
          <w:b/>
        </w:rPr>
        <w:t>的处理。</w:t>
      </w:r>
      <w:r>
        <w:t xml:space="preserve"> MSVC </w:t>
      </w:r>
      <w:r>
        <w:t>需要</w:t>
      </w:r>
      <w:r>
        <w:t xml:space="preserve"> </w:t>
      </w:r>
      <w:r>
        <w:rPr>
          <w:rFonts w:ascii="Consolas" w:eastAsia="Consolas" w:hAnsi="Consolas"/>
          <w:sz w:val="22"/>
        </w:rPr>
        <w:t>/utf-8</w:t>
      </w:r>
      <w:r>
        <w:t xml:space="preserve"> </w:t>
      </w:r>
      <w:r>
        <w:t>编译选项与</w:t>
      </w:r>
      <w:r>
        <w:t xml:space="preserve"> </w:t>
      </w:r>
      <w:r>
        <w:rPr>
          <w:rFonts w:ascii="Consolas" w:eastAsia="Consolas" w:hAnsi="Consolas"/>
          <w:sz w:val="22"/>
        </w:rPr>
        <w:t>SetConsoleOutputCP(CP_UTF8)</w:t>
      </w:r>
      <w:r>
        <w:t>，否则中文注释与输出会乱码；界面排版还需要自行实现「按显示宽度」的截断、折行与补空格。</w:t>
      </w:r>
    </w:p>
    <w:p w14:paraId="74AB27DB" w14:textId="77777777" w:rsidR="00D76185" w:rsidRDefault="00F975CF">
      <w:pPr>
        <w:pStyle w:val="21"/>
      </w:pPr>
      <w:bookmarkStart w:id="7" w:name="_Toc240575240"/>
      <w:r>
        <w:t xml:space="preserve">1.5 </w:t>
      </w:r>
      <w:r>
        <w:t>需求</w:t>
      </w:r>
      <w:r>
        <w:t>—</w:t>
      </w:r>
      <w:r>
        <w:t>实现对照</w:t>
      </w:r>
      <w:bookmarkEnd w:id="7"/>
    </w:p>
    <w:tbl>
      <w:tblPr>
        <w:tblStyle w:val="aff1"/>
        <w:tblW w:w="0" w:type="auto"/>
        <w:tblLook w:val="04A0" w:firstRow="1" w:lastRow="0" w:firstColumn="1" w:lastColumn="0" w:noHBand="0" w:noVBand="1"/>
      </w:tblPr>
      <w:tblGrid>
        <w:gridCol w:w="2525"/>
        <w:gridCol w:w="3769"/>
        <w:gridCol w:w="2426"/>
      </w:tblGrid>
      <w:tr w:rsidR="00D76185" w14:paraId="0B9B006E" w14:textId="77777777">
        <w:tc>
          <w:tcPr>
            <w:tcW w:w="2835" w:type="dxa"/>
          </w:tcPr>
          <w:p w14:paraId="6524E29C" w14:textId="77777777" w:rsidR="00D76185" w:rsidRDefault="00F975CF">
            <w:pPr>
              <w:spacing w:line="240" w:lineRule="auto"/>
            </w:pPr>
            <w:r>
              <w:rPr>
                <w:b/>
                <w:sz w:val="21"/>
              </w:rPr>
              <w:t>任务书要求</w:t>
            </w:r>
          </w:p>
        </w:tc>
        <w:tc>
          <w:tcPr>
            <w:tcW w:w="2835" w:type="dxa"/>
          </w:tcPr>
          <w:p w14:paraId="531663CC" w14:textId="77777777" w:rsidR="00D76185" w:rsidRDefault="00F975CF">
            <w:pPr>
              <w:spacing w:line="240" w:lineRule="auto"/>
            </w:pPr>
            <w:r>
              <w:rPr>
                <w:b/>
                <w:sz w:val="21"/>
              </w:rPr>
              <w:t>实现位置</w:t>
            </w:r>
          </w:p>
        </w:tc>
        <w:tc>
          <w:tcPr>
            <w:tcW w:w="2835" w:type="dxa"/>
          </w:tcPr>
          <w:p w14:paraId="1CFF5CE2" w14:textId="77777777" w:rsidR="00D76185" w:rsidRDefault="00F975CF">
            <w:pPr>
              <w:spacing w:line="240" w:lineRule="auto"/>
            </w:pPr>
            <w:r>
              <w:rPr>
                <w:b/>
                <w:sz w:val="21"/>
              </w:rPr>
              <w:t>状态</w:t>
            </w:r>
          </w:p>
        </w:tc>
      </w:tr>
      <w:tr w:rsidR="00D76185" w14:paraId="4E43D88C" w14:textId="77777777">
        <w:tc>
          <w:tcPr>
            <w:tcW w:w="2835" w:type="dxa"/>
          </w:tcPr>
          <w:p w14:paraId="546C2386" w14:textId="77777777" w:rsidR="00D76185" w:rsidRDefault="00F975CF">
            <w:pPr>
              <w:spacing w:line="240" w:lineRule="auto"/>
            </w:pPr>
            <w:r>
              <w:rPr>
                <w:sz w:val="21"/>
              </w:rPr>
              <w:t>用户基本信息（</w:t>
            </w:r>
            <w:r>
              <w:rPr>
                <w:sz w:val="21"/>
              </w:rPr>
              <w:t>ID/</w:t>
            </w:r>
            <w:r>
              <w:rPr>
                <w:sz w:val="21"/>
              </w:rPr>
              <w:t>昵称</w:t>
            </w:r>
            <w:r>
              <w:rPr>
                <w:sz w:val="21"/>
              </w:rPr>
              <w:t>/</w:t>
            </w:r>
            <w:r>
              <w:rPr>
                <w:sz w:val="21"/>
              </w:rPr>
              <w:t>出生时间</w:t>
            </w:r>
            <w:r>
              <w:rPr>
                <w:sz w:val="21"/>
              </w:rPr>
              <w:t xml:space="preserve">/T </w:t>
            </w:r>
            <w:r>
              <w:rPr>
                <w:sz w:val="21"/>
              </w:rPr>
              <w:t>龄</w:t>
            </w:r>
            <w:r>
              <w:rPr>
                <w:sz w:val="21"/>
              </w:rPr>
              <w:t>/</w:t>
            </w:r>
            <w:r>
              <w:rPr>
                <w:sz w:val="21"/>
              </w:rPr>
              <w:t>所在地</w:t>
            </w:r>
            <w:r>
              <w:rPr>
                <w:sz w:val="21"/>
              </w:rPr>
              <w:t>/</w:t>
            </w:r>
            <w:r>
              <w:rPr>
                <w:sz w:val="21"/>
              </w:rPr>
              <w:t>好友列表</w:t>
            </w:r>
            <w:r>
              <w:rPr>
                <w:sz w:val="21"/>
              </w:rPr>
              <w:t>/</w:t>
            </w:r>
            <w:r>
              <w:rPr>
                <w:sz w:val="21"/>
              </w:rPr>
              <w:t>群列表）</w:t>
            </w:r>
          </w:p>
        </w:tc>
        <w:tc>
          <w:tcPr>
            <w:tcW w:w="2835" w:type="dxa"/>
          </w:tcPr>
          <w:p w14:paraId="539BA1EC" w14:textId="77777777" w:rsidR="00D76185" w:rsidRDefault="00F975CF">
            <w:pPr>
              <w:spacing w:line="240" w:lineRule="auto"/>
            </w:pPr>
            <w:r>
              <w:rPr>
                <w:rFonts w:ascii="Consolas" w:eastAsia="Consolas" w:hAnsi="Consolas"/>
                <w:sz w:val="19"/>
              </w:rPr>
              <w:t>UserProfileFH</w:t>
            </w:r>
            <w:r>
              <w:rPr>
                <w:sz w:val="21"/>
              </w:rPr>
              <w:t>、</w:t>
            </w:r>
            <w:r>
              <w:rPr>
                <w:rFonts w:ascii="Consolas" w:eastAsia="Consolas" w:hAnsi="Consolas"/>
                <w:sz w:val="19"/>
              </w:rPr>
              <w:t>FriendRegistryFH::friendIds</w:t>
            </w:r>
            <w:r>
              <w:rPr>
                <w:sz w:val="21"/>
              </w:rPr>
              <w:t>、</w:t>
            </w:r>
            <w:r>
              <w:rPr>
                <w:rFonts w:ascii="Consolas" w:eastAsia="Consolas" w:hAnsi="Consolas"/>
                <w:sz w:val="19"/>
              </w:rPr>
              <w:t>GroupRegistryFH::groupsOfUser</w:t>
            </w:r>
          </w:p>
        </w:tc>
        <w:tc>
          <w:tcPr>
            <w:tcW w:w="2835" w:type="dxa"/>
          </w:tcPr>
          <w:p w14:paraId="149FB733" w14:textId="77777777" w:rsidR="00D76185" w:rsidRDefault="00F975CF">
            <w:pPr>
              <w:spacing w:line="240" w:lineRule="auto"/>
            </w:pPr>
            <w:r>
              <w:rPr>
                <w:sz w:val="21"/>
              </w:rPr>
              <w:t>已完成</w:t>
            </w:r>
          </w:p>
        </w:tc>
      </w:tr>
      <w:tr w:rsidR="00D76185" w14:paraId="32B73AD2" w14:textId="77777777">
        <w:tc>
          <w:tcPr>
            <w:tcW w:w="2835" w:type="dxa"/>
          </w:tcPr>
          <w:p w14:paraId="1BD75578" w14:textId="77777777" w:rsidR="00D76185" w:rsidRDefault="00F975CF">
            <w:pPr>
              <w:spacing w:line="240" w:lineRule="auto"/>
            </w:pPr>
            <w:r>
              <w:rPr>
                <w:sz w:val="21"/>
              </w:rPr>
              <w:t xml:space="preserve">QQ </w:t>
            </w:r>
            <w:r>
              <w:rPr>
                <w:sz w:val="21"/>
              </w:rPr>
              <w:t>微博同号、微信独立且可绑定</w:t>
            </w:r>
            <w:r>
              <w:rPr>
                <w:sz w:val="21"/>
              </w:rPr>
              <w:t xml:space="preserve"> QQ</w:t>
            </w:r>
          </w:p>
        </w:tc>
        <w:tc>
          <w:tcPr>
            <w:tcW w:w="2835" w:type="dxa"/>
          </w:tcPr>
          <w:p w14:paraId="2EF69192" w14:textId="77777777" w:rsidR="00D76185" w:rsidRDefault="00F975CF">
            <w:pPr>
              <w:spacing w:line="240" w:lineRule="auto"/>
            </w:pPr>
            <w:r>
              <w:rPr>
                <w:rFonts w:ascii="Consolas" w:eastAsia="Consolas" w:hAnsi="Consolas"/>
                <w:sz w:val="19"/>
              </w:rPr>
              <w:t>UserProfileFH::platformAccountId</w:t>
            </w:r>
            <w:r>
              <w:rPr>
                <w:sz w:val="21"/>
              </w:rPr>
              <w:t>、</w:t>
            </w:r>
            <w:r>
              <w:rPr>
                <w:rFonts w:ascii="Consolas" w:eastAsia="Consolas" w:hAnsi="Consolas"/>
                <w:sz w:val="19"/>
              </w:rPr>
              <w:t>UserRegistryFH::bindWeChat</w:t>
            </w:r>
          </w:p>
        </w:tc>
        <w:tc>
          <w:tcPr>
            <w:tcW w:w="2835" w:type="dxa"/>
          </w:tcPr>
          <w:p w14:paraId="443B51A0" w14:textId="77777777" w:rsidR="00D76185" w:rsidRDefault="00F975CF">
            <w:pPr>
              <w:spacing w:line="240" w:lineRule="auto"/>
            </w:pPr>
            <w:r>
              <w:rPr>
                <w:sz w:val="21"/>
              </w:rPr>
              <w:t>已完成</w:t>
            </w:r>
          </w:p>
        </w:tc>
      </w:tr>
      <w:tr w:rsidR="00D76185" w14:paraId="65EEBD3E" w14:textId="77777777">
        <w:tc>
          <w:tcPr>
            <w:tcW w:w="2835" w:type="dxa"/>
          </w:tcPr>
          <w:p w14:paraId="3A586002" w14:textId="77777777" w:rsidR="00D76185" w:rsidRDefault="00F975CF">
            <w:pPr>
              <w:spacing w:line="240" w:lineRule="auto"/>
            </w:pPr>
            <w:r>
              <w:rPr>
                <w:sz w:val="21"/>
              </w:rPr>
              <w:t>好友增</w:t>
            </w:r>
            <w:r>
              <w:rPr>
                <w:sz w:val="21"/>
              </w:rPr>
              <w:t xml:space="preserve"> / </w:t>
            </w:r>
            <w:r>
              <w:rPr>
                <w:sz w:val="21"/>
              </w:rPr>
              <w:t>改（备注）</w:t>
            </w:r>
            <w:r>
              <w:rPr>
                <w:sz w:val="21"/>
              </w:rPr>
              <w:t xml:space="preserve">/ </w:t>
            </w:r>
            <w:r>
              <w:rPr>
                <w:sz w:val="21"/>
              </w:rPr>
              <w:t>删</w:t>
            </w:r>
            <w:r>
              <w:rPr>
                <w:sz w:val="21"/>
              </w:rPr>
              <w:t xml:space="preserve"> / </w:t>
            </w:r>
            <w:r>
              <w:rPr>
                <w:sz w:val="21"/>
              </w:rPr>
              <w:t>查</w:t>
            </w:r>
          </w:p>
        </w:tc>
        <w:tc>
          <w:tcPr>
            <w:tcW w:w="2835" w:type="dxa"/>
          </w:tcPr>
          <w:p w14:paraId="6B67FEC5" w14:textId="77777777" w:rsidR="00D76185" w:rsidRDefault="00F975CF">
            <w:pPr>
              <w:spacing w:line="240" w:lineRule="auto"/>
            </w:pPr>
            <w:r>
              <w:rPr>
                <w:rFonts w:ascii="Consolas" w:eastAsia="Consolas" w:hAnsi="Consolas"/>
                <w:sz w:val="19"/>
              </w:rPr>
              <w:t>FriendRegistryFH::makeFriends / setRemark / unfriend / friendIds</w:t>
            </w:r>
          </w:p>
        </w:tc>
        <w:tc>
          <w:tcPr>
            <w:tcW w:w="2835" w:type="dxa"/>
          </w:tcPr>
          <w:p w14:paraId="0FA5C7CD" w14:textId="77777777" w:rsidR="00D76185" w:rsidRDefault="00F975CF">
            <w:pPr>
              <w:spacing w:line="240" w:lineRule="auto"/>
            </w:pPr>
            <w:r>
              <w:rPr>
                <w:sz w:val="21"/>
              </w:rPr>
              <w:t>已完成</w:t>
            </w:r>
          </w:p>
        </w:tc>
      </w:tr>
      <w:tr w:rsidR="00D76185" w14:paraId="307A1B15" w14:textId="77777777">
        <w:tc>
          <w:tcPr>
            <w:tcW w:w="2835" w:type="dxa"/>
          </w:tcPr>
          <w:p w14:paraId="12DECF17" w14:textId="77777777" w:rsidR="00D76185" w:rsidRDefault="00F975CF">
            <w:pPr>
              <w:spacing w:line="240" w:lineRule="auto"/>
            </w:pPr>
            <w:r>
              <w:rPr>
                <w:sz w:val="21"/>
              </w:rPr>
              <w:t>共同好友（含微博共同关注）</w:t>
            </w:r>
          </w:p>
        </w:tc>
        <w:tc>
          <w:tcPr>
            <w:tcW w:w="2835" w:type="dxa"/>
          </w:tcPr>
          <w:p w14:paraId="08BB577C" w14:textId="77777777" w:rsidR="00D76185" w:rsidRDefault="00F975CF">
            <w:pPr>
              <w:spacing w:line="240" w:lineRule="auto"/>
            </w:pPr>
            <w:r>
              <w:rPr>
                <w:rFonts w:ascii="Consolas" w:eastAsia="Consolas" w:hAnsi="Consolas"/>
                <w:sz w:val="19"/>
              </w:rPr>
              <w:t>commonFriends</w:t>
            </w:r>
            <w:r>
              <w:rPr>
                <w:sz w:val="21"/>
              </w:rPr>
              <w:t xml:space="preserve"> / </w:t>
            </w:r>
            <w:r>
              <w:rPr>
                <w:rFonts w:ascii="Consolas" w:eastAsia="Consolas" w:hAnsi="Consolas"/>
                <w:sz w:val="19"/>
              </w:rPr>
              <w:t>commonFollowing</w:t>
            </w:r>
          </w:p>
        </w:tc>
        <w:tc>
          <w:tcPr>
            <w:tcW w:w="2835" w:type="dxa"/>
          </w:tcPr>
          <w:p w14:paraId="1617F762" w14:textId="77777777" w:rsidR="00D76185" w:rsidRDefault="00F975CF">
            <w:pPr>
              <w:spacing w:line="240" w:lineRule="auto"/>
            </w:pPr>
            <w:r>
              <w:rPr>
                <w:sz w:val="21"/>
              </w:rPr>
              <w:t>已完成</w:t>
            </w:r>
          </w:p>
        </w:tc>
      </w:tr>
      <w:tr w:rsidR="00D76185" w14:paraId="797F4243" w14:textId="77777777">
        <w:tc>
          <w:tcPr>
            <w:tcW w:w="2835" w:type="dxa"/>
          </w:tcPr>
          <w:p w14:paraId="576DBC1C" w14:textId="77777777" w:rsidR="00D76185" w:rsidRDefault="00F975CF">
            <w:pPr>
              <w:spacing w:line="240" w:lineRule="auto"/>
            </w:pPr>
            <w:r>
              <w:rPr>
                <w:sz w:val="21"/>
              </w:rPr>
              <w:t>跨服务推荐添加好友</w:t>
            </w:r>
          </w:p>
        </w:tc>
        <w:tc>
          <w:tcPr>
            <w:tcW w:w="2835" w:type="dxa"/>
          </w:tcPr>
          <w:p w14:paraId="27D662F4" w14:textId="77777777" w:rsidR="00D76185" w:rsidRDefault="00F975CF">
            <w:pPr>
              <w:spacing w:line="240" w:lineRule="auto"/>
            </w:pPr>
            <w:r>
              <w:rPr>
                <w:rFonts w:ascii="Consolas" w:eastAsia="Consolas" w:hAnsi="Consolas"/>
                <w:sz w:val="19"/>
              </w:rPr>
              <w:t>recommendFriendsFrom</w:t>
            </w:r>
            <w:r>
              <w:rPr>
                <w:sz w:val="21"/>
              </w:rPr>
              <w:t xml:space="preserve"> / </w:t>
            </w:r>
            <w:r>
              <w:rPr>
                <w:rFonts w:ascii="Consolas" w:eastAsia="Consolas" w:hAnsi="Consolas"/>
                <w:sz w:val="19"/>
              </w:rPr>
              <w:t>addFriendFromRecommendation</w:t>
            </w:r>
          </w:p>
        </w:tc>
        <w:tc>
          <w:tcPr>
            <w:tcW w:w="2835" w:type="dxa"/>
          </w:tcPr>
          <w:p w14:paraId="669EE9E1" w14:textId="77777777" w:rsidR="00D76185" w:rsidRDefault="00F975CF">
            <w:pPr>
              <w:spacing w:line="240" w:lineRule="auto"/>
            </w:pPr>
            <w:r>
              <w:rPr>
                <w:sz w:val="21"/>
              </w:rPr>
              <w:t>已完成</w:t>
            </w:r>
          </w:p>
        </w:tc>
      </w:tr>
      <w:tr w:rsidR="00D76185" w14:paraId="63357B05" w14:textId="77777777">
        <w:tc>
          <w:tcPr>
            <w:tcW w:w="2835" w:type="dxa"/>
          </w:tcPr>
          <w:p w14:paraId="221E0944" w14:textId="77777777" w:rsidR="00D76185" w:rsidRDefault="00F975CF">
            <w:pPr>
              <w:spacing w:line="240" w:lineRule="auto"/>
            </w:pPr>
            <w:r>
              <w:rPr>
                <w:sz w:val="21"/>
              </w:rPr>
              <w:t>预置群号</w:t>
            </w:r>
            <w:r>
              <w:rPr>
                <w:sz w:val="21"/>
              </w:rPr>
              <w:t xml:space="preserve"> 1001~1006</w:t>
            </w:r>
          </w:p>
        </w:tc>
        <w:tc>
          <w:tcPr>
            <w:tcW w:w="2835" w:type="dxa"/>
          </w:tcPr>
          <w:p w14:paraId="7556322B" w14:textId="77777777" w:rsidR="00D76185" w:rsidRDefault="00F975CF">
            <w:pPr>
              <w:spacing w:line="240" w:lineRule="auto"/>
            </w:pPr>
            <w:r>
              <w:rPr>
                <w:rFonts w:ascii="Consolas" w:eastAsia="Consolas" w:hAnsi="Consolas"/>
                <w:sz w:val="19"/>
              </w:rPr>
              <w:t>GroupRegistryFH</w:t>
            </w:r>
            <w:r>
              <w:rPr>
                <w:sz w:val="21"/>
              </w:rPr>
              <w:t>（</w:t>
            </w:r>
            <w:r>
              <w:rPr>
                <w:sz w:val="21"/>
              </w:rPr>
              <w:t>QQ 1001/1002</w:t>
            </w:r>
            <w:r>
              <w:rPr>
                <w:sz w:val="21"/>
              </w:rPr>
              <w:t>、微信</w:t>
            </w:r>
            <w:r>
              <w:rPr>
                <w:sz w:val="21"/>
              </w:rPr>
              <w:t xml:space="preserve"> 1003/1004</w:t>
            </w:r>
            <w:r>
              <w:rPr>
                <w:sz w:val="21"/>
              </w:rPr>
              <w:t>、微博</w:t>
            </w:r>
            <w:r>
              <w:rPr>
                <w:sz w:val="21"/>
              </w:rPr>
              <w:t xml:space="preserve"> 1005/1006</w:t>
            </w:r>
            <w:r>
              <w:rPr>
                <w:sz w:val="21"/>
              </w:rPr>
              <w:t>，自建从</w:t>
            </w:r>
            <w:r>
              <w:rPr>
                <w:sz w:val="21"/>
              </w:rPr>
              <w:t xml:space="preserve"> 1007 </w:t>
            </w:r>
            <w:r>
              <w:rPr>
                <w:sz w:val="21"/>
              </w:rPr>
              <w:t>起）</w:t>
            </w:r>
          </w:p>
        </w:tc>
        <w:tc>
          <w:tcPr>
            <w:tcW w:w="2835" w:type="dxa"/>
          </w:tcPr>
          <w:p w14:paraId="06CF8BDE" w14:textId="77777777" w:rsidR="00D76185" w:rsidRDefault="00F975CF">
            <w:pPr>
              <w:spacing w:line="240" w:lineRule="auto"/>
            </w:pPr>
            <w:r>
              <w:rPr>
                <w:sz w:val="21"/>
              </w:rPr>
              <w:t>已完成</w:t>
            </w:r>
          </w:p>
        </w:tc>
      </w:tr>
      <w:tr w:rsidR="00D76185" w14:paraId="6E942F02" w14:textId="77777777">
        <w:tc>
          <w:tcPr>
            <w:tcW w:w="2835" w:type="dxa"/>
          </w:tcPr>
          <w:p w14:paraId="15BD5193" w14:textId="77777777" w:rsidR="00D76185" w:rsidRDefault="00F975CF">
            <w:pPr>
              <w:spacing w:line="240" w:lineRule="auto"/>
            </w:pPr>
            <w:r>
              <w:rPr>
                <w:sz w:val="21"/>
              </w:rPr>
              <w:t>入群</w:t>
            </w:r>
            <w:r>
              <w:rPr>
                <w:sz w:val="21"/>
              </w:rPr>
              <w:t xml:space="preserve"> / </w:t>
            </w:r>
            <w:r>
              <w:rPr>
                <w:sz w:val="21"/>
              </w:rPr>
              <w:t>退群</w:t>
            </w:r>
            <w:r>
              <w:rPr>
                <w:sz w:val="21"/>
              </w:rPr>
              <w:t xml:space="preserve"> / </w:t>
            </w:r>
            <w:r>
              <w:rPr>
                <w:sz w:val="21"/>
              </w:rPr>
              <w:t>挨踢</w:t>
            </w:r>
            <w:r>
              <w:rPr>
                <w:sz w:val="21"/>
              </w:rPr>
              <w:t xml:space="preserve"> / </w:t>
            </w:r>
            <w:r>
              <w:rPr>
                <w:sz w:val="21"/>
              </w:rPr>
              <w:t>查成员</w:t>
            </w:r>
          </w:p>
        </w:tc>
        <w:tc>
          <w:tcPr>
            <w:tcW w:w="2835" w:type="dxa"/>
          </w:tcPr>
          <w:p w14:paraId="1AEF3751" w14:textId="77777777" w:rsidR="00D76185" w:rsidRDefault="00F975CF">
            <w:pPr>
              <w:spacing w:line="240" w:lineRule="auto"/>
            </w:pPr>
            <w:r>
              <w:rPr>
                <w:rFonts w:ascii="Consolas" w:eastAsia="Consolas" w:hAnsi="Consolas"/>
                <w:sz w:val="19"/>
              </w:rPr>
              <w:t>joinGroup</w:t>
            </w:r>
            <w:r>
              <w:rPr>
                <w:sz w:val="21"/>
              </w:rPr>
              <w:t xml:space="preserve"> / </w:t>
            </w:r>
            <w:r>
              <w:rPr>
                <w:rFonts w:ascii="Consolas" w:eastAsia="Consolas" w:hAnsi="Consolas"/>
                <w:sz w:val="19"/>
              </w:rPr>
              <w:t>leaveGroup</w:t>
            </w:r>
            <w:r>
              <w:rPr>
                <w:sz w:val="21"/>
              </w:rPr>
              <w:t xml:space="preserve"> / </w:t>
            </w:r>
            <w:r>
              <w:rPr>
                <w:rFonts w:ascii="Consolas" w:eastAsia="Consolas" w:hAnsi="Consolas"/>
                <w:sz w:val="19"/>
              </w:rPr>
              <w:t>kickMember</w:t>
            </w:r>
            <w:r>
              <w:rPr>
                <w:sz w:val="21"/>
              </w:rPr>
              <w:t xml:space="preserve"> / </w:t>
            </w:r>
            <w:r>
              <w:rPr>
                <w:rFonts w:ascii="Consolas" w:eastAsia="Consolas" w:hAnsi="Consolas"/>
                <w:sz w:val="19"/>
              </w:rPr>
              <w:t>memberIdsOf</w:t>
            </w:r>
            <w:r>
              <w:rPr>
                <w:sz w:val="21"/>
              </w:rPr>
              <w:t>，聚合根侧为</w:t>
            </w:r>
            <w:r>
              <w:rPr>
                <w:sz w:val="21"/>
              </w:rPr>
              <w:t xml:space="preserve"> </w:t>
            </w:r>
            <w:r>
              <w:rPr>
                <w:rFonts w:ascii="Consolas" w:eastAsia="Consolas" w:hAnsi="Consolas"/>
                <w:sz w:val="19"/>
              </w:rPr>
              <w:t>GroupFH::leaveGroup</w:t>
            </w:r>
            <w:r>
              <w:rPr>
                <w:sz w:val="21"/>
              </w:rPr>
              <w:t xml:space="preserve"> / </w:t>
            </w:r>
            <w:r>
              <w:rPr>
                <w:rFonts w:ascii="Consolas" w:eastAsia="Consolas" w:hAnsi="Consolas"/>
                <w:sz w:val="19"/>
              </w:rPr>
              <w:t>kickMember</w:t>
            </w:r>
          </w:p>
        </w:tc>
        <w:tc>
          <w:tcPr>
            <w:tcW w:w="2835" w:type="dxa"/>
          </w:tcPr>
          <w:p w14:paraId="6629D9C4" w14:textId="77777777" w:rsidR="00D76185" w:rsidRDefault="00F975CF">
            <w:pPr>
              <w:spacing w:line="240" w:lineRule="auto"/>
            </w:pPr>
            <w:r>
              <w:rPr>
                <w:sz w:val="21"/>
              </w:rPr>
              <w:t>已完成</w:t>
            </w:r>
          </w:p>
        </w:tc>
      </w:tr>
      <w:tr w:rsidR="00D76185" w14:paraId="08B930D2" w14:textId="77777777">
        <w:tc>
          <w:tcPr>
            <w:tcW w:w="2835" w:type="dxa"/>
          </w:tcPr>
          <w:p w14:paraId="45DC54C4" w14:textId="77777777" w:rsidR="00D76185" w:rsidRDefault="00F975CF">
            <w:pPr>
              <w:spacing w:line="240" w:lineRule="auto"/>
            </w:pPr>
            <w:r>
              <w:rPr>
                <w:sz w:val="21"/>
              </w:rPr>
              <w:t xml:space="preserve">QQ </w:t>
            </w:r>
            <w:r>
              <w:rPr>
                <w:sz w:val="21"/>
              </w:rPr>
              <w:t>申请加入</w:t>
            </w:r>
            <w:r>
              <w:rPr>
                <w:sz w:val="21"/>
              </w:rPr>
              <w:t xml:space="preserve"> vs </w:t>
            </w:r>
            <w:r>
              <w:rPr>
                <w:sz w:val="21"/>
              </w:rPr>
              <w:t>微信推荐加入</w:t>
            </w:r>
          </w:p>
        </w:tc>
        <w:tc>
          <w:tcPr>
            <w:tcW w:w="2835" w:type="dxa"/>
          </w:tcPr>
          <w:p w14:paraId="30ACB28E" w14:textId="77777777" w:rsidR="00D76185" w:rsidRDefault="00F975CF">
            <w:pPr>
              <w:spacing w:line="240" w:lineRule="auto"/>
            </w:pPr>
            <w:r>
              <w:rPr>
                <w:rFonts w:ascii="Consolas" w:eastAsia="Consolas" w:hAnsi="Consolas"/>
                <w:sz w:val="19"/>
              </w:rPr>
              <w:t>joinGroup</w:t>
            </w:r>
            <w:r>
              <w:rPr>
                <w:sz w:val="21"/>
              </w:rPr>
              <w:t xml:space="preserve"> </w:t>
            </w:r>
            <w:r>
              <w:rPr>
                <w:sz w:val="21"/>
              </w:rPr>
              <w:t>对微信群直接拒绝，须经</w:t>
            </w:r>
            <w:r>
              <w:rPr>
                <w:sz w:val="21"/>
              </w:rPr>
              <w:t xml:space="preserve"> </w:t>
            </w:r>
            <w:r>
              <w:rPr>
                <w:rFonts w:ascii="Consolas" w:eastAsia="Consolas" w:hAnsi="Consolas"/>
                <w:sz w:val="19"/>
              </w:rPr>
              <w:t>inviteIntoGroup</w:t>
            </w:r>
            <w:r>
              <w:rPr>
                <w:sz w:val="21"/>
              </w:rPr>
              <w:t xml:space="preserve"> </w:t>
            </w:r>
            <w:r>
              <w:rPr>
                <w:sz w:val="21"/>
              </w:rPr>
              <w:t>推荐</w:t>
            </w:r>
          </w:p>
        </w:tc>
        <w:tc>
          <w:tcPr>
            <w:tcW w:w="2835" w:type="dxa"/>
          </w:tcPr>
          <w:p w14:paraId="6C4AB2C5" w14:textId="77777777" w:rsidR="00D76185" w:rsidRDefault="00F975CF">
            <w:pPr>
              <w:spacing w:line="240" w:lineRule="auto"/>
            </w:pPr>
            <w:r>
              <w:rPr>
                <w:sz w:val="21"/>
              </w:rPr>
              <w:t>已完成</w:t>
            </w:r>
          </w:p>
        </w:tc>
      </w:tr>
      <w:tr w:rsidR="00D76185" w14:paraId="74F4A8F8" w14:textId="77777777">
        <w:tc>
          <w:tcPr>
            <w:tcW w:w="2835" w:type="dxa"/>
          </w:tcPr>
          <w:p w14:paraId="4392A881" w14:textId="77777777" w:rsidR="00D76185" w:rsidRDefault="00F975CF">
            <w:pPr>
              <w:spacing w:line="240" w:lineRule="auto"/>
            </w:pPr>
            <w:r>
              <w:rPr>
                <w:sz w:val="21"/>
              </w:rPr>
              <w:t xml:space="preserve">QQ </w:t>
            </w:r>
            <w:r>
              <w:rPr>
                <w:sz w:val="21"/>
              </w:rPr>
              <w:t>临时讨论组（微信群无）</w:t>
            </w:r>
          </w:p>
        </w:tc>
        <w:tc>
          <w:tcPr>
            <w:tcW w:w="2835" w:type="dxa"/>
          </w:tcPr>
          <w:p w14:paraId="6C5729E3" w14:textId="77777777" w:rsidR="00D76185" w:rsidRDefault="00F975CF">
            <w:pPr>
              <w:spacing w:line="240" w:lineRule="auto"/>
            </w:pPr>
            <w:r>
              <w:rPr>
                <w:rFonts w:ascii="Consolas" w:eastAsia="Consolas" w:hAnsi="Consolas"/>
                <w:sz w:val="19"/>
              </w:rPr>
              <w:t>DiscussionGroupFH</w:t>
            </w:r>
            <w:r>
              <w:rPr>
                <w:sz w:val="21"/>
              </w:rPr>
              <w:t>（容量</w:t>
            </w:r>
            <w:r>
              <w:rPr>
                <w:sz w:val="21"/>
              </w:rPr>
              <w:t xml:space="preserve"> 20</w:t>
            </w:r>
            <w:r>
              <w:rPr>
                <w:sz w:val="21"/>
              </w:rPr>
              <w:t>、全员可邀请、仅发起人可解散）</w:t>
            </w:r>
          </w:p>
        </w:tc>
        <w:tc>
          <w:tcPr>
            <w:tcW w:w="2835" w:type="dxa"/>
          </w:tcPr>
          <w:p w14:paraId="66EEDF2D" w14:textId="77777777" w:rsidR="00D76185" w:rsidRDefault="00F975CF">
            <w:pPr>
              <w:spacing w:line="240" w:lineRule="auto"/>
            </w:pPr>
            <w:r>
              <w:rPr>
                <w:sz w:val="21"/>
              </w:rPr>
              <w:t>已完成</w:t>
            </w:r>
          </w:p>
        </w:tc>
      </w:tr>
      <w:tr w:rsidR="00D76185" w14:paraId="249EF090" w14:textId="77777777">
        <w:tc>
          <w:tcPr>
            <w:tcW w:w="2835" w:type="dxa"/>
          </w:tcPr>
          <w:p w14:paraId="69033A50" w14:textId="77777777" w:rsidR="00D76185" w:rsidRDefault="00F975CF">
            <w:pPr>
              <w:spacing w:line="240" w:lineRule="auto"/>
            </w:pPr>
            <w:r>
              <w:rPr>
                <w:sz w:val="21"/>
              </w:rPr>
              <w:t xml:space="preserve">QQ </w:t>
            </w:r>
            <w:r>
              <w:rPr>
                <w:sz w:val="21"/>
              </w:rPr>
              <w:t>管理员制度</w:t>
            </w:r>
            <w:r>
              <w:rPr>
                <w:sz w:val="21"/>
              </w:rPr>
              <w:t xml:space="preserve"> vs </w:t>
            </w:r>
            <w:r>
              <w:rPr>
                <w:sz w:val="21"/>
              </w:rPr>
              <w:t>微信仅群主特权</w:t>
            </w:r>
          </w:p>
        </w:tc>
        <w:tc>
          <w:tcPr>
            <w:tcW w:w="2835" w:type="dxa"/>
          </w:tcPr>
          <w:p w14:paraId="3BE0F198" w14:textId="77777777" w:rsidR="00D76185" w:rsidRDefault="00F975CF">
            <w:pPr>
              <w:spacing w:line="240" w:lineRule="auto"/>
            </w:pPr>
            <w:r>
              <w:rPr>
                <w:rFonts w:ascii="Consolas" w:eastAsia="Consolas" w:hAnsi="Consolas"/>
                <w:sz w:val="19"/>
              </w:rPr>
              <w:t>setGroupAdmin</w:t>
            </w:r>
            <w:r>
              <w:rPr>
                <w:sz w:val="21"/>
              </w:rPr>
              <w:t>；</w:t>
            </w:r>
            <w:r>
              <w:rPr>
                <w:rFonts w:ascii="Consolas" w:eastAsia="Consolas" w:hAnsi="Consolas"/>
                <w:sz w:val="19"/>
              </w:rPr>
              <w:t>WeChatPolicyFH::checkPlatformRule</w:t>
            </w:r>
            <w:r>
              <w:rPr>
                <w:sz w:val="21"/>
              </w:rPr>
              <w:t>（邀请与全员禁言均限群主）</w:t>
            </w:r>
          </w:p>
        </w:tc>
        <w:tc>
          <w:tcPr>
            <w:tcW w:w="2835" w:type="dxa"/>
          </w:tcPr>
          <w:p w14:paraId="3FA12897" w14:textId="77777777" w:rsidR="00D76185" w:rsidRDefault="00F975CF">
            <w:pPr>
              <w:spacing w:line="240" w:lineRule="auto"/>
            </w:pPr>
            <w:r>
              <w:rPr>
                <w:sz w:val="21"/>
              </w:rPr>
              <w:t>已完成</w:t>
            </w:r>
          </w:p>
        </w:tc>
      </w:tr>
      <w:tr w:rsidR="00D76185" w14:paraId="1B6F9430" w14:textId="77777777">
        <w:tc>
          <w:tcPr>
            <w:tcW w:w="2835" w:type="dxa"/>
          </w:tcPr>
          <w:p w14:paraId="007F97A3" w14:textId="77777777" w:rsidR="00D76185" w:rsidRDefault="00F975CF">
            <w:pPr>
              <w:spacing w:line="240" w:lineRule="auto"/>
            </w:pPr>
            <w:r>
              <w:rPr>
                <w:sz w:val="21"/>
              </w:rPr>
              <w:t>自选开通</w:t>
            </w:r>
            <w:r>
              <w:rPr>
                <w:sz w:val="21"/>
              </w:rPr>
              <w:t xml:space="preserve"> N </w:t>
            </w:r>
            <w:r>
              <w:rPr>
                <w:sz w:val="21"/>
              </w:rPr>
              <w:t>个服务</w:t>
            </w:r>
          </w:p>
        </w:tc>
        <w:tc>
          <w:tcPr>
            <w:tcW w:w="2835" w:type="dxa"/>
          </w:tcPr>
          <w:p w14:paraId="39E8FB18" w14:textId="77777777" w:rsidR="00D76185" w:rsidRDefault="00F975CF">
            <w:pPr>
              <w:spacing w:line="240" w:lineRule="auto"/>
            </w:pPr>
            <w:r>
              <w:rPr>
                <w:rFonts w:ascii="Consolas" w:eastAsia="Consolas" w:hAnsi="Consolas"/>
                <w:sz w:val="19"/>
              </w:rPr>
              <w:t>ActivationManagerFH</w:t>
            </w:r>
            <w:r>
              <w:rPr>
                <w:sz w:val="21"/>
              </w:rPr>
              <w:t>（校验资格、重复开通幂等、在线不可取消）</w:t>
            </w:r>
          </w:p>
        </w:tc>
        <w:tc>
          <w:tcPr>
            <w:tcW w:w="2835" w:type="dxa"/>
          </w:tcPr>
          <w:p w14:paraId="39F58802" w14:textId="77777777" w:rsidR="00D76185" w:rsidRDefault="00F975CF">
            <w:pPr>
              <w:spacing w:line="240" w:lineRule="auto"/>
            </w:pPr>
            <w:r>
              <w:rPr>
                <w:sz w:val="21"/>
              </w:rPr>
              <w:t>已完成</w:t>
            </w:r>
          </w:p>
        </w:tc>
      </w:tr>
      <w:tr w:rsidR="00D76185" w14:paraId="0C8322C1" w14:textId="77777777">
        <w:tc>
          <w:tcPr>
            <w:tcW w:w="2835" w:type="dxa"/>
          </w:tcPr>
          <w:p w14:paraId="2294B8A6" w14:textId="77777777" w:rsidR="00D76185" w:rsidRDefault="00F975CF">
            <w:pPr>
              <w:spacing w:line="240" w:lineRule="auto"/>
            </w:pPr>
            <w:r>
              <w:rPr>
                <w:sz w:val="21"/>
              </w:rPr>
              <w:t>登录联动</w:t>
            </w:r>
          </w:p>
        </w:tc>
        <w:tc>
          <w:tcPr>
            <w:tcW w:w="2835" w:type="dxa"/>
          </w:tcPr>
          <w:p w14:paraId="3E7C8F86" w14:textId="77777777" w:rsidR="00D76185" w:rsidRDefault="00F975CF">
            <w:pPr>
              <w:spacing w:line="240" w:lineRule="auto"/>
            </w:pPr>
            <w:r>
              <w:rPr>
                <w:rFonts w:ascii="Consolas" w:eastAsia="Consolas" w:hAnsi="Consolas"/>
                <w:sz w:val="19"/>
              </w:rPr>
              <w:t>LoginManagerFH::login</w:t>
            </w:r>
          </w:p>
        </w:tc>
        <w:tc>
          <w:tcPr>
            <w:tcW w:w="2835" w:type="dxa"/>
          </w:tcPr>
          <w:p w14:paraId="4B9ACBA4" w14:textId="77777777" w:rsidR="00D76185" w:rsidRDefault="00F975CF">
            <w:pPr>
              <w:spacing w:line="240" w:lineRule="auto"/>
            </w:pPr>
            <w:r>
              <w:rPr>
                <w:sz w:val="21"/>
              </w:rPr>
              <w:t>已完成</w:t>
            </w:r>
          </w:p>
        </w:tc>
      </w:tr>
      <w:tr w:rsidR="00D76185" w14:paraId="121E1875" w14:textId="77777777">
        <w:tc>
          <w:tcPr>
            <w:tcW w:w="2835" w:type="dxa"/>
          </w:tcPr>
          <w:p w14:paraId="1DD9073A" w14:textId="77777777" w:rsidR="00D76185" w:rsidRDefault="00F975CF">
            <w:pPr>
              <w:spacing w:line="240" w:lineRule="auto"/>
            </w:pPr>
            <w:r>
              <w:rPr>
                <w:sz w:val="21"/>
              </w:rPr>
              <w:t xml:space="preserve">6.(1) </w:t>
            </w:r>
            <w:r>
              <w:rPr>
                <w:sz w:val="21"/>
              </w:rPr>
              <w:t>三类信息预存文件、启动加载</w:t>
            </w:r>
          </w:p>
        </w:tc>
        <w:tc>
          <w:tcPr>
            <w:tcW w:w="2835" w:type="dxa"/>
          </w:tcPr>
          <w:p w14:paraId="29F70FFE" w14:textId="77777777" w:rsidR="00D76185" w:rsidRDefault="00F975CF">
            <w:pPr>
              <w:spacing w:line="240" w:lineRule="auto"/>
            </w:pPr>
            <w:r>
              <w:rPr>
                <w:rFonts w:ascii="Consolas" w:eastAsia="Consolas" w:hAnsi="Consolas"/>
                <w:sz w:val="19"/>
              </w:rPr>
              <w:t>setActivationPath</w:t>
            </w:r>
            <w:r>
              <w:rPr>
                <w:sz w:val="21"/>
              </w:rPr>
              <w:t xml:space="preserve"> / </w:t>
            </w:r>
            <w:r>
              <w:rPr>
                <w:rFonts w:ascii="Consolas" w:eastAsia="Consolas" w:hAnsi="Consolas"/>
                <w:sz w:val="19"/>
              </w:rPr>
              <w:t>setPersistencePath</w:t>
            </w:r>
            <w:r>
              <w:rPr>
                <w:sz w:val="21"/>
              </w:rPr>
              <w:t xml:space="preserve"> + </w:t>
            </w:r>
            <w:r>
              <w:rPr>
                <w:sz w:val="21"/>
              </w:rPr>
              <w:t>三个存档文件</w:t>
            </w:r>
          </w:p>
        </w:tc>
        <w:tc>
          <w:tcPr>
            <w:tcW w:w="2835" w:type="dxa"/>
          </w:tcPr>
          <w:p w14:paraId="062D4789" w14:textId="77777777" w:rsidR="00D76185" w:rsidRDefault="00F975CF">
            <w:pPr>
              <w:spacing w:line="240" w:lineRule="auto"/>
            </w:pPr>
            <w:r>
              <w:rPr>
                <w:sz w:val="21"/>
              </w:rPr>
              <w:t>已完成</w:t>
            </w:r>
          </w:p>
        </w:tc>
      </w:tr>
      <w:tr w:rsidR="00D76185" w14:paraId="19672FCD" w14:textId="77777777">
        <w:tc>
          <w:tcPr>
            <w:tcW w:w="2835" w:type="dxa"/>
          </w:tcPr>
          <w:p w14:paraId="279CF122" w14:textId="77777777" w:rsidR="00D76185" w:rsidRDefault="00F975CF">
            <w:pPr>
              <w:spacing w:line="240" w:lineRule="auto"/>
            </w:pPr>
            <w:r>
              <w:rPr>
                <w:sz w:val="21"/>
              </w:rPr>
              <w:t xml:space="preserve">6.(2) </w:t>
            </w:r>
            <w:r>
              <w:rPr>
                <w:sz w:val="21"/>
              </w:rPr>
              <w:t>登录后其余服务上线</w:t>
            </w:r>
          </w:p>
        </w:tc>
        <w:tc>
          <w:tcPr>
            <w:tcW w:w="2835" w:type="dxa"/>
          </w:tcPr>
          <w:p w14:paraId="4ADB7AC5" w14:textId="77777777" w:rsidR="00D76185" w:rsidRDefault="00F975CF">
            <w:pPr>
              <w:spacing w:line="240" w:lineRule="auto"/>
            </w:pPr>
            <w:r>
              <w:rPr>
                <w:rFonts w:ascii="Consolas" w:eastAsia="Consolas" w:hAnsi="Consolas"/>
                <w:sz w:val="19"/>
              </w:rPr>
              <w:t>LoginManagerFH</w:t>
            </w:r>
            <w:r>
              <w:rPr>
                <w:sz w:val="21"/>
              </w:rPr>
              <w:t xml:space="preserve"> </w:t>
            </w:r>
            <w:r>
              <w:rPr>
                <w:sz w:val="21"/>
              </w:rPr>
              <w:t>联动逻辑</w:t>
            </w:r>
            <w:r>
              <w:rPr>
                <w:sz w:val="21"/>
              </w:rPr>
              <w:t xml:space="preserve"> + </w:t>
            </w:r>
            <w:r>
              <w:rPr>
                <w:sz w:val="21"/>
              </w:rPr>
              <w:t>演示</w:t>
            </w:r>
            <w:r>
              <w:rPr>
                <w:sz w:val="21"/>
              </w:rPr>
              <w:t xml:space="preserve"> [B4]</w:t>
            </w:r>
          </w:p>
        </w:tc>
        <w:tc>
          <w:tcPr>
            <w:tcW w:w="2835" w:type="dxa"/>
          </w:tcPr>
          <w:p w14:paraId="6101B41A" w14:textId="77777777" w:rsidR="00D76185" w:rsidRDefault="00F975CF">
            <w:pPr>
              <w:spacing w:line="240" w:lineRule="auto"/>
            </w:pPr>
            <w:r>
              <w:rPr>
                <w:sz w:val="21"/>
              </w:rPr>
              <w:t>已完成</w:t>
            </w:r>
          </w:p>
        </w:tc>
      </w:tr>
      <w:tr w:rsidR="00D76185" w14:paraId="1546FAEC" w14:textId="77777777">
        <w:tc>
          <w:tcPr>
            <w:tcW w:w="2835" w:type="dxa"/>
          </w:tcPr>
          <w:p w14:paraId="26A18399" w14:textId="77777777" w:rsidR="00D76185" w:rsidRDefault="00F975CF">
            <w:pPr>
              <w:spacing w:line="240" w:lineRule="auto"/>
            </w:pPr>
            <w:r>
              <w:rPr>
                <w:sz w:val="21"/>
              </w:rPr>
              <w:t xml:space="preserve">6.(3) </w:t>
            </w:r>
            <w:r>
              <w:rPr>
                <w:sz w:val="21"/>
              </w:rPr>
              <w:t>依另一服务好友添加好友</w:t>
            </w:r>
          </w:p>
        </w:tc>
        <w:tc>
          <w:tcPr>
            <w:tcW w:w="2835" w:type="dxa"/>
          </w:tcPr>
          <w:p w14:paraId="1D4239EF" w14:textId="77777777" w:rsidR="00D76185" w:rsidRDefault="00F975CF">
            <w:pPr>
              <w:spacing w:line="240" w:lineRule="auto"/>
            </w:pPr>
            <w:r>
              <w:rPr>
                <w:sz w:val="21"/>
              </w:rPr>
              <w:t>通讯录「跨服务推荐添加」</w:t>
            </w:r>
            <w:r>
              <w:rPr>
                <w:sz w:val="21"/>
              </w:rPr>
              <w:t xml:space="preserve">+ </w:t>
            </w:r>
            <w:r>
              <w:rPr>
                <w:sz w:val="21"/>
              </w:rPr>
              <w:t>演示</w:t>
            </w:r>
            <w:r>
              <w:rPr>
                <w:sz w:val="21"/>
              </w:rPr>
              <w:t xml:space="preserve"> [C3]</w:t>
            </w:r>
          </w:p>
        </w:tc>
        <w:tc>
          <w:tcPr>
            <w:tcW w:w="2835" w:type="dxa"/>
          </w:tcPr>
          <w:p w14:paraId="10B545E4" w14:textId="77777777" w:rsidR="00D76185" w:rsidRDefault="00F975CF">
            <w:pPr>
              <w:spacing w:line="240" w:lineRule="auto"/>
            </w:pPr>
            <w:r>
              <w:rPr>
                <w:sz w:val="21"/>
              </w:rPr>
              <w:t>已完成</w:t>
            </w:r>
          </w:p>
        </w:tc>
      </w:tr>
      <w:tr w:rsidR="00D76185" w14:paraId="6DA87592" w14:textId="77777777">
        <w:tc>
          <w:tcPr>
            <w:tcW w:w="2835" w:type="dxa"/>
          </w:tcPr>
          <w:p w14:paraId="5F14E0F6" w14:textId="77777777" w:rsidR="00D76185" w:rsidRDefault="00F975CF">
            <w:pPr>
              <w:spacing w:line="240" w:lineRule="auto"/>
            </w:pPr>
            <w:r>
              <w:rPr>
                <w:sz w:val="21"/>
              </w:rPr>
              <w:t xml:space="preserve">6.(4) </w:t>
            </w:r>
            <w:r>
              <w:rPr>
                <w:sz w:val="21"/>
              </w:rPr>
              <w:t>群特色展示</w:t>
            </w:r>
            <w:r>
              <w:rPr>
                <w:sz w:val="21"/>
              </w:rPr>
              <w:t xml:space="preserve"> + </w:t>
            </w:r>
            <w:r>
              <w:rPr>
                <w:sz w:val="21"/>
              </w:rPr>
              <w:t>动态变换管理模式</w:t>
            </w:r>
          </w:p>
        </w:tc>
        <w:tc>
          <w:tcPr>
            <w:tcW w:w="2835" w:type="dxa"/>
          </w:tcPr>
          <w:p w14:paraId="3F07242B" w14:textId="77777777" w:rsidR="00D76185" w:rsidRDefault="00F975CF">
            <w:pPr>
              <w:spacing w:line="240" w:lineRule="auto"/>
            </w:pPr>
            <w:r>
              <w:rPr>
                <w:rFonts w:ascii="Consolas" w:eastAsia="Consolas" w:hAnsi="Consolas"/>
                <w:sz w:val="19"/>
              </w:rPr>
              <w:t>GroupFH::switchPolicy</w:t>
            </w:r>
            <w:r>
              <w:rPr>
                <w:sz w:val="21"/>
              </w:rPr>
              <w:t>（成员、消息、配置数据原样保留）</w:t>
            </w:r>
          </w:p>
        </w:tc>
        <w:tc>
          <w:tcPr>
            <w:tcW w:w="2835" w:type="dxa"/>
          </w:tcPr>
          <w:p w14:paraId="1003678E" w14:textId="77777777" w:rsidR="00D76185" w:rsidRDefault="00F975CF">
            <w:pPr>
              <w:spacing w:line="240" w:lineRule="auto"/>
            </w:pPr>
            <w:r>
              <w:rPr>
                <w:sz w:val="21"/>
              </w:rPr>
              <w:t>已完成</w:t>
            </w:r>
          </w:p>
        </w:tc>
      </w:tr>
      <w:tr w:rsidR="00D76185" w14:paraId="7C3780E7" w14:textId="77777777">
        <w:tc>
          <w:tcPr>
            <w:tcW w:w="2835" w:type="dxa"/>
          </w:tcPr>
          <w:p w14:paraId="72B34AB6" w14:textId="77777777" w:rsidR="00D76185" w:rsidRDefault="00F975CF">
            <w:pPr>
              <w:spacing w:line="240" w:lineRule="auto"/>
            </w:pPr>
            <w:r>
              <w:rPr>
                <w:sz w:val="21"/>
              </w:rPr>
              <w:t xml:space="preserve">6.(5) QQ </w:t>
            </w:r>
            <w:r>
              <w:rPr>
                <w:sz w:val="21"/>
              </w:rPr>
              <w:t>点对点</w:t>
            </w:r>
            <w:r>
              <w:rPr>
                <w:sz w:val="21"/>
              </w:rPr>
              <w:t xml:space="preserve"> TCP </w:t>
            </w:r>
            <w:r>
              <w:rPr>
                <w:sz w:val="21"/>
              </w:rPr>
              <w:t>通信</w:t>
            </w:r>
          </w:p>
        </w:tc>
        <w:tc>
          <w:tcPr>
            <w:tcW w:w="2835" w:type="dxa"/>
          </w:tcPr>
          <w:p w14:paraId="63461EE0" w14:textId="77777777" w:rsidR="00D76185" w:rsidRDefault="00F975CF">
            <w:pPr>
              <w:spacing w:line="240" w:lineRule="auto"/>
            </w:pPr>
            <w:r>
              <w:rPr>
                <w:sz w:val="21"/>
              </w:rPr>
              <w:t>未实现</w:t>
            </w:r>
          </w:p>
        </w:tc>
        <w:tc>
          <w:tcPr>
            <w:tcW w:w="2835" w:type="dxa"/>
          </w:tcPr>
          <w:p w14:paraId="141B73D5" w14:textId="77777777" w:rsidR="00D76185" w:rsidRDefault="00F975CF">
            <w:pPr>
              <w:spacing w:line="240" w:lineRule="auto"/>
            </w:pPr>
            <w:r>
              <w:rPr>
                <w:sz w:val="21"/>
              </w:rPr>
              <w:t>选做，未做</w:t>
            </w:r>
          </w:p>
        </w:tc>
      </w:tr>
      <w:tr w:rsidR="00D76185" w14:paraId="4B829176" w14:textId="77777777">
        <w:tc>
          <w:tcPr>
            <w:tcW w:w="2835" w:type="dxa"/>
          </w:tcPr>
          <w:p w14:paraId="7859058A" w14:textId="77777777" w:rsidR="00D76185" w:rsidRDefault="00F975CF">
            <w:pPr>
              <w:spacing w:line="240" w:lineRule="auto"/>
            </w:pPr>
            <w:r>
              <w:rPr>
                <w:sz w:val="21"/>
              </w:rPr>
              <w:t>优化</w:t>
            </w:r>
            <w:r>
              <w:rPr>
                <w:sz w:val="21"/>
              </w:rPr>
              <w:t xml:space="preserve">(1) </w:t>
            </w:r>
            <w:r>
              <w:rPr>
                <w:sz w:val="21"/>
              </w:rPr>
              <w:t>简便菜单（数字键、可返回）</w:t>
            </w:r>
          </w:p>
        </w:tc>
        <w:tc>
          <w:tcPr>
            <w:tcW w:w="2835" w:type="dxa"/>
          </w:tcPr>
          <w:p w14:paraId="0A36876E" w14:textId="77777777" w:rsidR="00D76185" w:rsidRDefault="00F975CF">
            <w:pPr>
              <w:spacing w:line="240" w:lineRule="auto"/>
            </w:pPr>
            <w:r>
              <w:rPr>
                <w:sz w:val="21"/>
              </w:rPr>
              <w:t>控制台工作台：数字键</w:t>
            </w:r>
            <w:r>
              <w:rPr>
                <w:sz w:val="21"/>
              </w:rPr>
              <w:t xml:space="preserve"> + </w:t>
            </w:r>
            <w:r>
              <w:rPr>
                <w:rFonts w:ascii="Consolas" w:eastAsia="Consolas" w:hAnsi="Consolas"/>
                <w:sz w:val="19"/>
              </w:rPr>
              <w:t>0</w:t>
            </w:r>
            <w:r>
              <w:rPr>
                <w:sz w:val="21"/>
              </w:rPr>
              <w:t xml:space="preserve"> </w:t>
            </w:r>
            <w:r>
              <w:rPr>
                <w:sz w:val="21"/>
              </w:rPr>
              <w:t>返回</w:t>
            </w:r>
          </w:p>
        </w:tc>
        <w:tc>
          <w:tcPr>
            <w:tcW w:w="2835" w:type="dxa"/>
          </w:tcPr>
          <w:p w14:paraId="68F64A05" w14:textId="77777777" w:rsidR="00D76185" w:rsidRDefault="00F975CF">
            <w:pPr>
              <w:spacing w:line="240" w:lineRule="auto"/>
            </w:pPr>
            <w:r>
              <w:rPr>
                <w:sz w:val="21"/>
              </w:rPr>
              <w:t>已完成</w:t>
            </w:r>
          </w:p>
        </w:tc>
      </w:tr>
      <w:tr w:rsidR="00D76185" w14:paraId="5770AB3B" w14:textId="77777777">
        <w:tc>
          <w:tcPr>
            <w:tcW w:w="2835" w:type="dxa"/>
          </w:tcPr>
          <w:p w14:paraId="6B132811" w14:textId="77777777" w:rsidR="00D76185" w:rsidRDefault="00F975CF">
            <w:pPr>
              <w:spacing w:line="240" w:lineRule="auto"/>
            </w:pPr>
            <w:r>
              <w:rPr>
                <w:sz w:val="21"/>
              </w:rPr>
              <w:t>优化</w:t>
            </w:r>
            <w:r>
              <w:rPr>
                <w:sz w:val="21"/>
              </w:rPr>
              <w:t xml:space="preserve">(2) I/O </w:t>
            </w:r>
            <w:r>
              <w:rPr>
                <w:sz w:val="21"/>
              </w:rPr>
              <w:t>断电保存</w:t>
            </w:r>
          </w:p>
        </w:tc>
        <w:tc>
          <w:tcPr>
            <w:tcW w:w="2835" w:type="dxa"/>
          </w:tcPr>
          <w:p w14:paraId="58F509F6" w14:textId="77777777" w:rsidR="00D76185" w:rsidRDefault="00F975CF">
            <w:pPr>
              <w:spacing w:line="240" w:lineRule="auto"/>
            </w:pPr>
            <w:r>
              <w:rPr>
                <w:sz w:val="21"/>
              </w:rPr>
              <w:t>三个容器的构造读入</w:t>
            </w:r>
            <w:r>
              <w:rPr>
                <w:sz w:val="21"/>
              </w:rPr>
              <w:t xml:space="preserve"> / </w:t>
            </w:r>
            <w:r>
              <w:rPr>
                <w:sz w:val="21"/>
              </w:rPr>
              <w:t>析构写回</w:t>
            </w:r>
          </w:p>
        </w:tc>
        <w:tc>
          <w:tcPr>
            <w:tcW w:w="2835" w:type="dxa"/>
          </w:tcPr>
          <w:p w14:paraId="4B8C10E3" w14:textId="77777777" w:rsidR="00D76185" w:rsidRDefault="00F975CF">
            <w:pPr>
              <w:spacing w:line="240" w:lineRule="auto"/>
            </w:pPr>
            <w:r>
              <w:rPr>
                <w:sz w:val="21"/>
              </w:rPr>
              <w:t>已完成</w:t>
            </w:r>
          </w:p>
        </w:tc>
      </w:tr>
      <w:tr w:rsidR="00D76185" w14:paraId="0A718041" w14:textId="77777777">
        <w:tc>
          <w:tcPr>
            <w:tcW w:w="2835" w:type="dxa"/>
          </w:tcPr>
          <w:p w14:paraId="1865DD50" w14:textId="77777777" w:rsidR="00D76185" w:rsidRDefault="00F975CF">
            <w:pPr>
              <w:spacing w:line="240" w:lineRule="auto"/>
            </w:pPr>
            <w:r>
              <w:rPr>
                <w:sz w:val="21"/>
              </w:rPr>
              <w:t>优化</w:t>
            </w:r>
            <w:r>
              <w:rPr>
                <w:sz w:val="21"/>
              </w:rPr>
              <w:t xml:space="preserve">(3) </w:t>
            </w:r>
            <w:r>
              <w:rPr>
                <w:sz w:val="21"/>
              </w:rPr>
              <w:t>可扩展性</w:t>
            </w:r>
          </w:p>
        </w:tc>
        <w:tc>
          <w:tcPr>
            <w:tcW w:w="2835" w:type="dxa"/>
          </w:tcPr>
          <w:p w14:paraId="16E8089A" w14:textId="77777777" w:rsidR="00D76185" w:rsidRDefault="00F975CF">
            <w:pPr>
              <w:spacing w:line="240" w:lineRule="auto"/>
            </w:pPr>
            <w:r>
              <w:rPr>
                <w:sz w:val="21"/>
              </w:rPr>
              <w:t>新增平台只需新增策略类与平台差异</w:t>
            </w:r>
            <w:r>
              <w:rPr>
                <w:sz w:val="21"/>
              </w:rPr>
              <w:lastRenderedPageBreak/>
              <w:t>规则</w:t>
            </w:r>
          </w:p>
        </w:tc>
        <w:tc>
          <w:tcPr>
            <w:tcW w:w="2835" w:type="dxa"/>
          </w:tcPr>
          <w:p w14:paraId="5E9EBACF" w14:textId="77777777" w:rsidR="00D76185" w:rsidRDefault="00F975CF">
            <w:pPr>
              <w:spacing w:line="240" w:lineRule="auto"/>
            </w:pPr>
            <w:r>
              <w:rPr>
                <w:sz w:val="21"/>
              </w:rPr>
              <w:lastRenderedPageBreak/>
              <w:t>已完成</w:t>
            </w:r>
          </w:p>
        </w:tc>
      </w:tr>
      <w:tr w:rsidR="00D76185" w14:paraId="233765C5" w14:textId="77777777">
        <w:tc>
          <w:tcPr>
            <w:tcW w:w="2835" w:type="dxa"/>
          </w:tcPr>
          <w:p w14:paraId="3F51E40D" w14:textId="77777777" w:rsidR="00D76185" w:rsidRDefault="00F975CF">
            <w:pPr>
              <w:spacing w:line="240" w:lineRule="auto"/>
            </w:pPr>
            <w:r>
              <w:rPr>
                <w:sz w:val="21"/>
              </w:rPr>
              <w:t>优化</w:t>
            </w:r>
            <w:r>
              <w:rPr>
                <w:sz w:val="21"/>
              </w:rPr>
              <w:t xml:space="preserve">(4) </w:t>
            </w:r>
            <w:r>
              <w:rPr>
                <w:sz w:val="21"/>
              </w:rPr>
              <w:t>管理模式动态可变</w:t>
            </w:r>
          </w:p>
        </w:tc>
        <w:tc>
          <w:tcPr>
            <w:tcW w:w="2835" w:type="dxa"/>
          </w:tcPr>
          <w:p w14:paraId="43A6A788" w14:textId="77777777" w:rsidR="00D76185" w:rsidRDefault="00F975CF">
            <w:pPr>
              <w:spacing w:line="240" w:lineRule="auto"/>
            </w:pPr>
            <w:r>
              <w:rPr>
                <w:rFonts w:ascii="Consolas" w:eastAsia="Consolas" w:hAnsi="Consolas"/>
                <w:sz w:val="19"/>
              </w:rPr>
              <w:t>GroupFH::switchPolicy</w:t>
            </w:r>
          </w:p>
        </w:tc>
        <w:tc>
          <w:tcPr>
            <w:tcW w:w="2835" w:type="dxa"/>
          </w:tcPr>
          <w:p w14:paraId="6B75D9F4" w14:textId="77777777" w:rsidR="00D76185" w:rsidRDefault="00F975CF">
            <w:pPr>
              <w:spacing w:line="240" w:lineRule="auto"/>
            </w:pPr>
            <w:r>
              <w:rPr>
                <w:sz w:val="21"/>
              </w:rPr>
              <w:t>已完成</w:t>
            </w:r>
          </w:p>
        </w:tc>
      </w:tr>
      <w:tr w:rsidR="00D76185" w14:paraId="11802515" w14:textId="77777777">
        <w:tc>
          <w:tcPr>
            <w:tcW w:w="2835" w:type="dxa"/>
          </w:tcPr>
          <w:p w14:paraId="1F48016C" w14:textId="77777777" w:rsidR="00D76185" w:rsidRDefault="00F975CF">
            <w:pPr>
              <w:spacing w:line="240" w:lineRule="auto"/>
            </w:pPr>
            <w:r>
              <w:rPr>
                <w:sz w:val="21"/>
              </w:rPr>
              <w:t>优化</w:t>
            </w:r>
            <w:r>
              <w:rPr>
                <w:sz w:val="21"/>
              </w:rPr>
              <w:t xml:space="preserve">(5) </w:t>
            </w:r>
            <w:r>
              <w:rPr>
                <w:sz w:val="21"/>
              </w:rPr>
              <w:t>必要注释</w:t>
            </w:r>
          </w:p>
        </w:tc>
        <w:tc>
          <w:tcPr>
            <w:tcW w:w="2835" w:type="dxa"/>
          </w:tcPr>
          <w:p w14:paraId="286B5152" w14:textId="77777777" w:rsidR="00D76185" w:rsidRDefault="00F975CF">
            <w:pPr>
              <w:spacing w:line="240" w:lineRule="auto"/>
            </w:pPr>
            <w:r>
              <w:rPr>
                <w:sz w:val="21"/>
              </w:rPr>
              <w:t>所有头文件均含职责说明与设计意图注释</w:t>
            </w:r>
          </w:p>
        </w:tc>
        <w:tc>
          <w:tcPr>
            <w:tcW w:w="2835" w:type="dxa"/>
          </w:tcPr>
          <w:p w14:paraId="381B7C66" w14:textId="77777777" w:rsidR="00D76185" w:rsidRDefault="00F975CF">
            <w:pPr>
              <w:spacing w:line="240" w:lineRule="auto"/>
            </w:pPr>
            <w:r>
              <w:rPr>
                <w:sz w:val="21"/>
              </w:rPr>
              <w:t>已完成</w:t>
            </w:r>
          </w:p>
        </w:tc>
      </w:tr>
      <w:tr w:rsidR="00D76185" w14:paraId="5FB0450E" w14:textId="77777777">
        <w:tc>
          <w:tcPr>
            <w:tcW w:w="2835" w:type="dxa"/>
          </w:tcPr>
          <w:p w14:paraId="7C1B49CD" w14:textId="77777777" w:rsidR="00D76185" w:rsidRDefault="00F975CF">
            <w:pPr>
              <w:spacing w:line="240" w:lineRule="auto"/>
            </w:pPr>
            <w:r>
              <w:rPr>
                <w:sz w:val="21"/>
              </w:rPr>
              <w:t>优化</w:t>
            </w:r>
            <w:r>
              <w:rPr>
                <w:sz w:val="21"/>
              </w:rPr>
              <w:t xml:space="preserve">(6) UML </w:t>
            </w:r>
            <w:r>
              <w:rPr>
                <w:sz w:val="21"/>
              </w:rPr>
              <w:t>类图</w:t>
            </w:r>
          </w:p>
        </w:tc>
        <w:tc>
          <w:tcPr>
            <w:tcW w:w="2835" w:type="dxa"/>
          </w:tcPr>
          <w:p w14:paraId="3DEB4000" w14:textId="77777777" w:rsidR="00D76185" w:rsidRDefault="00F975CF">
            <w:pPr>
              <w:spacing w:line="240" w:lineRule="auto"/>
            </w:pPr>
            <w:r>
              <w:rPr>
                <w:rFonts w:ascii="Consolas" w:eastAsia="Consolas" w:hAnsi="Consolas"/>
                <w:sz w:val="19"/>
              </w:rPr>
              <w:t>reports/</w:t>
            </w:r>
            <w:r>
              <w:rPr>
                <w:rFonts w:ascii="Consolas" w:eastAsia="Consolas" w:hAnsi="Consolas"/>
                <w:sz w:val="19"/>
              </w:rPr>
              <w:t>类图</w:t>
            </w:r>
            <w:r>
              <w:rPr>
                <w:rFonts w:ascii="Consolas" w:eastAsia="Consolas" w:hAnsi="Consolas"/>
                <w:sz w:val="19"/>
              </w:rPr>
              <w:t>.md</w:t>
            </w:r>
            <w:r>
              <w:rPr>
                <w:sz w:val="21"/>
              </w:rPr>
              <w:t>（全量类图与典型时序）</w:t>
            </w:r>
          </w:p>
        </w:tc>
        <w:tc>
          <w:tcPr>
            <w:tcW w:w="2835" w:type="dxa"/>
          </w:tcPr>
          <w:p w14:paraId="050303AA" w14:textId="77777777" w:rsidR="00D76185" w:rsidRDefault="00F975CF">
            <w:pPr>
              <w:spacing w:line="240" w:lineRule="auto"/>
            </w:pPr>
            <w:r>
              <w:rPr>
                <w:sz w:val="21"/>
              </w:rPr>
              <w:t>已完成</w:t>
            </w:r>
          </w:p>
        </w:tc>
      </w:tr>
      <w:tr w:rsidR="00D76185" w14:paraId="391968D1" w14:textId="77777777">
        <w:tc>
          <w:tcPr>
            <w:tcW w:w="2835" w:type="dxa"/>
          </w:tcPr>
          <w:p w14:paraId="0856220D" w14:textId="77777777" w:rsidR="00D76185" w:rsidRDefault="00F975CF">
            <w:pPr>
              <w:spacing w:line="240" w:lineRule="auto"/>
            </w:pPr>
            <w:r>
              <w:rPr>
                <w:sz w:val="21"/>
              </w:rPr>
              <w:t>优化</w:t>
            </w:r>
            <w:r>
              <w:rPr>
                <w:sz w:val="21"/>
              </w:rPr>
              <w:t xml:space="preserve">(7) </w:t>
            </w:r>
            <w:r>
              <w:rPr>
                <w:sz w:val="21"/>
              </w:rPr>
              <w:t>类名加姓名缩写</w:t>
            </w:r>
          </w:p>
        </w:tc>
        <w:tc>
          <w:tcPr>
            <w:tcW w:w="2835" w:type="dxa"/>
          </w:tcPr>
          <w:p w14:paraId="6B64F8C7" w14:textId="77777777" w:rsidR="00D76185" w:rsidRDefault="00F975CF">
            <w:pPr>
              <w:spacing w:line="240" w:lineRule="auto"/>
            </w:pPr>
            <w:r>
              <w:rPr>
                <w:sz w:val="21"/>
              </w:rPr>
              <w:t>全部类与文件名统一带</w:t>
            </w:r>
            <w:r>
              <w:rPr>
                <w:sz w:val="21"/>
              </w:rPr>
              <w:t xml:space="preserve"> </w:t>
            </w:r>
            <w:r>
              <w:rPr>
                <w:rFonts w:ascii="Consolas" w:eastAsia="Consolas" w:hAnsi="Consolas"/>
                <w:sz w:val="19"/>
              </w:rPr>
              <w:t>FH</w:t>
            </w:r>
            <w:r>
              <w:rPr>
                <w:sz w:val="21"/>
              </w:rPr>
              <w:t xml:space="preserve"> / </w:t>
            </w:r>
            <w:r>
              <w:rPr>
                <w:rFonts w:ascii="Consolas" w:eastAsia="Consolas" w:hAnsi="Consolas"/>
                <w:sz w:val="19"/>
              </w:rPr>
              <w:t>_fh</w:t>
            </w:r>
            <w:r>
              <w:rPr>
                <w:sz w:val="21"/>
              </w:rPr>
              <w:t xml:space="preserve"> </w:t>
            </w:r>
            <w:r>
              <w:rPr>
                <w:sz w:val="21"/>
              </w:rPr>
              <w:t>后缀</w:t>
            </w:r>
          </w:p>
        </w:tc>
        <w:tc>
          <w:tcPr>
            <w:tcW w:w="2835" w:type="dxa"/>
          </w:tcPr>
          <w:p w14:paraId="1BA8E301" w14:textId="77777777" w:rsidR="00D76185" w:rsidRDefault="00F975CF">
            <w:pPr>
              <w:spacing w:line="240" w:lineRule="auto"/>
            </w:pPr>
            <w:r>
              <w:rPr>
                <w:sz w:val="21"/>
              </w:rPr>
              <w:t>已完成</w:t>
            </w:r>
          </w:p>
        </w:tc>
      </w:tr>
    </w:tbl>
    <w:p w14:paraId="1ED6F065" w14:textId="77777777" w:rsidR="00D76185" w:rsidRDefault="00D76185">
      <w:pPr>
        <w:spacing w:after="120"/>
      </w:pPr>
    </w:p>
    <w:p w14:paraId="36D11DB2" w14:textId="77777777" w:rsidR="00D76185" w:rsidRDefault="00F975CF">
      <w:r>
        <w:br w:type="page"/>
      </w:r>
    </w:p>
    <w:p w14:paraId="0F6D08B0" w14:textId="77777777" w:rsidR="00D76185" w:rsidRDefault="00F975CF">
      <w:pPr>
        <w:pStyle w:val="1"/>
      </w:pPr>
      <w:bookmarkStart w:id="8" w:name="_Toc240575241"/>
      <w:r>
        <w:lastRenderedPageBreak/>
        <w:t>二、设计方案</w:t>
      </w:r>
      <w:bookmarkEnd w:id="8"/>
    </w:p>
    <w:p w14:paraId="64F3054D" w14:textId="77777777" w:rsidR="00D76185" w:rsidRDefault="00F975CF">
      <w:pPr>
        <w:pStyle w:val="21"/>
      </w:pPr>
      <w:bookmarkStart w:id="9" w:name="_Toc240575242"/>
      <w:r>
        <w:t xml:space="preserve">2.1 </w:t>
      </w:r>
      <w:r>
        <w:t>功能模块划分</w:t>
      </w:r>
      <w:bookmarkEnd w:id="9"/>
    </w:p>
    <w:p w14:paraId="5A1F521B" w14:textId="77777777" w:rsidR="00D76185" w:rsidRDefault="00F975CF">
      <w:pPr>
        <w:ind w:firstLine="480"/>
      </w:pPr>
      <w:r>
        <w:t>系统按职责分为六个模块，模块之间只通过公开接口协作，目录结构与模块划分一致。</w:t>
      </w:r>
    </w:p>
    <w:tbl>
      <w:tblPr>
        <w:tblStyle w:val="aff1"/>
        <w:tblW w:w="0" w:type="auto"/>
        <w:tblLook w:val="04A0" w:firstRow="1" w:lastRow="0" w:firstColumn="1" w:lastColumn="0" w:noHBand="0" w:noVBand="1"/>
      </w:tblPr>
      <w:tblGrid>
        <w:gridCol w:w="1826"/>
        <w:gridCol w:w="1863"/>
        <w:gridCol w:w="2620"/>
        <w:gridCol w:w="2411"/>
      </w:tblGrid>
      <w:tr w:rsidR="00D76185" w14:paraId="0098C9FD" w14:textId="77777777">
        <w:tc>
          <w:tcPr>
            <w:tcW w:w="2126" w:type="dxa"/>
          </w:tcPr>
          <w:p w14:paraId="7E9DCEAA" w14:textId="77777777" w:rsidR="00D76185" w:rsidRDefault="00F975CF">
            <w:pPr>
              <w:spacing w:line="240" w:lineRule="auto"/>
            </w:pPr>
            <w:r>
              <w:rPr>
                <w:b/>
                <w:sz w:val="21"/>
              </w:rPr>
              <w:t>模块</w:t>
            </w:r>
          </w:p>
        </w:tc>
        <w:tc>
          <w:tcPr>
            <w:tcW w:w="2126" w:type="dxa"/>
          </w:tcPr>
          <w:p w14:paraId="070E4F70" w14:textId="77777777" w:rsidR="00D76185" w:rsidRDefault="00F975CF">
            <w:pPr>
              <w:spacing w:line="240" w:lineRule="auto"/>
            </w:pPr>
            <w:r>
              <w:rPr>
                <w:b/>
                <w:sz w:val="21"/>
              </w:rPr>
              <w:t>职责</w:t>
            </w:r>
          </w:p>
        </w:tc>
        <w:tc>
          <w:tcPr>
            <w:tcW w:w="2126" w:type="dxa"/>
          </w:tcPr>
          <w:p w14:paraId="4B0A42F2" w14:textId="77777777" w:rsidR="00D76185" w:rsidRDefault="00F975CF">
            <w:pPr>
              <w:spacing w:line="240" w:lineRule="auto"/>
            </w:pPr>
            <w:r>
              <w:rPr>
                <w:b/>
                <w:sz w:val="21"/>
              </w:rPr>
              <w:t>主要类</w:t>
            </w:r>
          </w:p>
        </w:tc>
        <w:tc>
          <w:tcPr>
            <w:tcW w:w="2126" w:type="dxa"/>
          </w:tcPr>
          <w:p w14:paraId="63B70DC9" w14:textId="77777777" w:rsidR="00D76185" w:rsidRDefault="00F975CF">
            <w:pPr>
              <w:spacing w:line="240" w:lineRule="auto"/>
            </w:pPr>
            <w:r>
              <w:rPr>
                <w:b/>
                <w:sz w:val="21"/>
              </w:rPr>
              <w:t>目录</w:t>
            </w:r>
          </w:p>
        </w:tc>
      </w:tr>
      <w:tr w:rsidR="00D76185" w14:paraId="7945CB67" w14:textId="77777777">
        <w:tc>
          <w:tcPr>
            <w:tcW w:w="2126" w:type="dxa"/>
          </w:tcPr>
          <w:p w14:paraId="0089ACF4" w14:textId="77777777" w:rsidR="00D76185" w:rsidRDefault="00F975CF">
            <w:pPr>
              <w:spacing w:line="240" w:lineRule="auto"/>
            </w:pPr>
            <w:r>
              <w:rPr>
                <w:sz w:val="21"/>
              </w:rPr>
              <w:t>领域模型</w:t>
            </w:r>
          </w:p>
        </w:tc>
        <w:tc>
          <w:tcPr>
            <w:tcW w:w="2126" w:type="dxa"/>
          </w:tcPr>
          <w:p w14:paraId="3CBCCF67" w14:textId="77777777" w:rsidR="00D76185" w:rsidRDefault="00F975CF">
            <w:pPr>
              <w:spacing w:line="240" w:lineRule="auto"/>
            </w:pPr>
            <w:r>
              <w:rPr>
                <w:sz w:val="21"/>
              </w:rPr>
              <w:t>用户、角色、成员关系、群配置、消息、群聚合根</w:t>
            </w:r>
          </w:p>
        </w:tc>
        <w:tc>
          <w:tcPr>
            <w:tcW w:w="2126" w:type="dxa"/>
          </w:tcPr>
          <w:p w14:paraId="326D81B0" w14:textId="77777777" w:rsidR="00D76185" w:rsidRDefault="00F975CF">
            <w:pPr>
              <w:spacing w:line="240" w:lineRule="auto"/>
            </w:pPr>
            <w:r>
              <w:rPr>
                <w:rFonts w:ascii="Consolas" w:eastAsia="Consolas" w:hAnsi="Consolas"/>
                <w:sz w:val="19"/>
              </w:rPr>
              <w:t>UserFH</w:t>
            </w:r>
            <w:r>
              <w:rPr>
                <w:sz w:val="21"/>
              </w:rPr>
              <w:t>、</w:t>
            </w:r>
            <w:r>
              <w:rPr>
                <w:rFonts w:ascii="Consolas" w:eastAsia="Consolas" w:hAnsi="Consolas"/>
                <w:sz w:val="19"/>
              </w:rPr>
              <w:t>GroupRoleFH</w:t>
            </w:r>
            <w:r>
              <w:rPr>
                <w:sz w:val="21"/>
              </w:rPr>
              <w:t>、</w:t>
            </w:r>
            <w:r>
              <w:rPr>
                <w:rFonts w:ascii="Consolas" w:eastAsia="Consolas" w:hAnsi="Consolas"/>
                <w:sz w:val="19"/>
              </w:rPr>
              <w:t>GroupMembershipFH</w:t>
            </w:r>
            <w:r>
              <w:rPr>
                <w:sz w:val="21"/>
              </w:rPr>
              <w:t>、</w:t>
            </w:r>
            <w:r>
              <w:rPr>
                <w:rFonts w:ascii="Consolas" w:eastAsia="Consolas" w:hAnsi="Consolas"/>
                <w:sz w:val="19"/>
              </w:rPr>
              <w:t>GroupConfigFH</w:t>
            </w:r>
            <w:r>
              <w:rPr>
                <w:sz w:val="21"/>
              </w:rPr>
              <w:t>、</w:t>
            </w:r>
            <w:r>
              <w:rPr>
                <w:rFonts w:ascii="Consolas" w:eastAsia="Consolas" w:hAnsi="Consolas"/>
                <w:sz w:val="19"/>
              </w:rPr>
              <w:t>MessageFH</w:t>
            </w:r>
            <w:r>
              <w:rPr>
                <w:sz w:val="21"/>
              </w:rPr>
              <w:t>、</w:t>
            </w:r>
            <w:r>
              <w:rPr>
                <w:rFonts w:ascii="Consolas" w:eastAsia="Consolas" w:hAnsi="Consolas"/>
                <w:sz w:val="19"/>
              </w:rPr>
              <w:t>GroupFH</w:t>
            </w:r>
          </w:p>
        </w:tc>
        <w:tc>
          <w:tcPr>
            <w:tcW w:w="2126" w:type="dxa"/>
          </w:tcPr>
          <w:p w14:paraId="2E15114F" w14:textId="77777777" w:rsidR="00D76185" w:rsidRDefault="00F975CF">
            <w:pPr>
              <w:spacing w:line="240" w:lineRule="auto"/>
            </w:pPr>
            <w:r>
              <w:rPr>
                <w:rFonts w:ascii="Consolas" w:eastAsia="Consolas" w:hAnsi="Consolas"/>
                <w:sz w:val="19"/>
              </w:rPr>
              <w:t>include/im/model/</w:t>
            </w:r>
          </w:p>
        </w:tc>
      </w:tr>
      <w:tr w:rsidR="00D76185" w14:paraId="1EDC2668" w14:textId="77777777">
        <w:tc>
          <w:tcPr>
            <w:tcW w:w="2126" w:type="dxa"/>
          </w:tcPr>
          <w:p w14:paraId="0599281B" w14:textId="77777777" w:rsidR="00D76185" w:rsidRDefault="00F975CF">
            <w:pPr>
              <w:spacing w:line="240" w:lineRule="auto"/>
            </w:pPr>
            <w:r>
              <w:rPr>
                <w:sz w:val="21"/>
              </w:rPr>
              <w:t>授权上下文与策略</w:t>
            </w:r>
          </w:p>
        </w:tc>
        <w:tc>
          <w:tcPr>
            <w:tcW w:w="2126" w:type="dxa"/>
          </w:tcPr>
          <w:p w14:paraId="5FA446AF" w14:textId="77777777" w:rsidR="00D76185" w:rsidRDefault="00F975CF">
            <w:pPr>
              <w:spacing w:line="240" w:lineRule="auto"/>
            </w:pPr>
            <w:r>
              <w:rPr>
                <w:sz w:val="21"/>
              </w:rPr>
              <w:t>一次授权所需的上下文、策略接口、六步模板方法、平台实现</w:t>
            </w:r>
          </w:p>
        </w:tc>
        <w:tc>
          <w:tcPr>
            <w:tcW w:w="2126" w:type="dxa"/>
          </w:tcPr>
          <w:p w14:paraId="3C388E3A" w14:textId="77777777" w:rsidR="00D76185" w:rsidRDefault="00F975CF">
            <w:pPr>
              <w:spacing w:line="240" w:lineRule="auto"/>
            </w:pPr>
            <w:r>
              <w:rPr>
                <w:rFonts w:ascii="Consolas" w:eastAsia="Consolas" w:hAnsi="Consolas"/>
                <w:sz w:val="19"/>
              </w:rPr>
              <w:t>ActionFH</w:t>
            </w:r>
            <w:r>
              <w:rPr>
                <w:sz w:val="21"/>
              </w:rPr>
              <w:t>、</w:t>
            </w:r>
            <w:r>
              <w:rPr>
                <w:rFonts w:ascii="Consolas" w:eastAsia="Consolas" w:hAnsi="Consolas"/>
                <w:sz w:val="19"/>
              </w:rPr>
              <w:t>GroupContextFH</w:t>
            </w:r>
            <w:r>
              <w:rPr>
                <w:sz w:val="21"/>
              </w:rPr>
              <w:t>、</w:t>
            </w:r>
            <w:r>
              <w:rPr>
                <w:rFonts w:ascii="Consolas" w:eastAsia="Consolas" w:hAnsi="Consolas"/>
                <w:sz w:val="19"/>
              </w:rPr>
              <w:t>GroupPolicyFH</w:t>
            </w:r>
            <w:r>
              <w:rPr>
                <w:sz w:val="21"/>
              </w:rPr>
              <w:t>、</w:t>
            </w:r>
            <w:r>
              <w:rPr>
                <w:rFonts w:ascii="Consolas" w:eastAsia="Consolas" w:hAnsi="Consolas"/>
                <w:sz w:val="19"/>
              </w:rPr>
              <w:t>AbstractGroupPolicyFH</w:t>
            </w:r>
            <w:r>
              <w:rPr>
                <w:sz w:val="21"/>
              </w:rPr>
              <w:t>、</w:t>
            </w:r>
            <w:r>
              <w:rPr>
                <w:rFonts w:ascii="Consolas" w:eastAsia="Consolas" w:hAnsi="Consolas"/>
                <w:sz w:val="19"/>
              </w:rPr>
              <w:t>QQPolicyFH</w:t>
            </w:r>
            <w:r>
              <w:rPr>
                <w:sz w:val="21"/>
              </w:rPr>
              <w:t>、</w:t>
            </w:r>
            <w:r>
              <w:rPr>
                <w:rFonts w:ascii="Consolas" w:eastAsia="Consolas" w:hAnsi="Consolas"/>
                <w:sz w:val="19"/>
              </w:rPr>
              <w:t>WeChatPolicyFH</w:t>
            </w:r>
          </w:p>
        </w:tc>
        <w:tc>
          <w:tcPr>
            <w:tcW w:w="2126" w:type="dxa"/>
          </w:tcPr>
          <w:p w14:paraId="60B51B10" w14:textId="77777777" w:rsidR="00D76185" w:rsidRDefault="00F975CF">
            <w:pPr>
              <w:spacing w:line="240" w:lineRule="auto"/>
            </w:pPr>
            <w:r>
              <w:rPr>
                <w:rFonts w:ascii="Consolas" w:eastAsia="Consolas" w:hAnsi="Consolas"/>
                <w:sz w:val="19"/>
              </w:rPr>
              <w:t>include/im/context/</w:t>
            </w:r>
            <w:r>
              <w:rPr>
                <w:sz w:val="21"/>
              </w:rPr>
              <w:t>、</w:t>
            </w:r>
            <w:r>
              <w:rPr>
                <w:rFonts w:ascii="Consolas" w:eastAsia="Consolas" w:hAnsi="Consolas"/>
                <w:sz w:val="19"/>
              </w:rPr>
              <w:t>include/im/policy/</w:t>
            </w:r>
            <w:r>
              <w:rPr>
                <w:sz w:val="21"/>
              </w:rPr>
              <w:t>、</w:t>
            </w:r>
            <w:r>
              <w:rPr>
                <w:rFonts w:ascii="Consolas" w:eastAsia="Consolas" w:hAnsi="Consolas"/>
                <w:sz w:val="19"/>
              </w:rPr>
              <w:t>src/policy/</w:t>
            </w:r>
          </w:p>
        </w:tc>
      </w:tr>
      <w:tr w:rsidR="00D76185" w14:paraId="6987D6BB" w14:textId="77777777">
        <w:tc>
          <w:tcPr>
            <w:tcW w:w="2126" w:type="dxa"/>
          </w:tcPr>
          <w:p w14:paraId="7EBA2557" w14:textId="77777777" w:rsidR="00D76185" w:rsidRDefault="00F975CF">
            <w:pPr>
              <w:spacing w:line="240" w:lineRule="auto"/>
            </w:pPr>
            <w:r>
              <w:rPr>
                <w:sz w:val="21"/>
              </w:rPr>
              <w:t>多产品身份</w:t>
            </w:r>
          </w:p>
        </w:tc>
        <w:tc>
          <w:tcPr>
            <w:tcW w:w="2126" w:type="dxa"/>
          </w:tcPr>
          <w:p w14:paraId="46377856" w14:textId="77777777" w:rsidR="00D76185" w:rsidRDefault="00F975CF">
            <w:pPr>
              <w:spacing w:line="240" w:lineRule="auto"/>
            </w:pPr>
            <w:r>
              <w:rPr>
                <w:sz w:val="21"/>
              </w:rPr>
              <w:t>平台枚举、自然人档案与账号、注册、开通、登录、持久化工具</w:t>
            </w:r>
          </w:p>
        </w:tc>
        <w:tc>
          <w:tcPr>
            <w:tcW w:w="2126" w:type="dxa"/>
          </w:tcPr>
          <w:p w14:paraId="59104D4A" w14:textId="77777777" w:rsidR="00D76185" w:rsidRDefault="00F975CF">
            <w:pPr>
              <w:spacing w:line="240" w:lineRule="auto"/>
            </w:pPr>
            <w:r>
              <w:rPr>
                <w:rFonts w:ascii="Consolas" w:eastAsia="Consolas" w:hAnsi="Consolas"/>
                <w:sz w:val="19"/>
              </w:rPr>
              <w:t>PlatformKindFH</w:t>
            </w:r>
            <w:r>
              <w:rPr>
                <w:sz w:val="21"/>
              </w:rPr>
              <w:t>、</w:t>
            </w:r>
            <w:r>
              <w:rPr>
                <w:rFonts w:ascii="Consolas" w:eastAsia="Consolas" w:hAnsi="Consolas"/>
                <w:sz w:val="19"/>
              </w:rPr>
              <w:t>UserProfileFH</w:t>
            </w:r>
            <w:r>
              <w:rPr>
                <w:sz w:val="21"/>
              </w:rPr>
              <w:t>、</w:t>
            </w:r>
            <w:r>
              <w:rPr>
                <w:rFonts w:ascii="Consolas" w:eastAsia="Consolas" w:hAnsi="Consolas"/>
                <w:sz w:val="19"/>
              </w:rPr>
              <w:t>AccountInfoFH</w:t>
            </w:r>
            <w:r>
              <w:rPr>
                <w:sz w:val="21"/>
              </w:rPr>
              <w:t>、</w:t>
            </w:r>
            <w:r>
              <w:rPr>
                <w:rFonts w:ascii="Consolas" w:eastAsia="Consolas" w:hAnsi="Consolas"/>
                <w:sz w:val="19"/>
              </w:rPr>
              <w:t>UserRegistryFH</w:t>
            </w:r>
            <w:r>
              <w:rPr>
                <w:sz w:val="21"/>
              </w:rPr>
              <w:t>、</w:t>
            </w:r>
            <w:r>
              <w:rPr>
                <w:rFonts w:ascii="Consolas" w:eastAsia="Consolas" w:hAnsi="Consolas"/>
                <w:sz w:val="19"/>
              </w:rPr>
              <w:t>ActivationManagerFH</w:t>
            </w:r>
            <w:r>
              <w:rPr>
                <w:sz w:val="21"/>
              </w:rPr>
              <w:t>、</w:t>
            </w:r>
            <w:r>
              <w:rPr>
                <w:rFonts w:ascii="Consolas" w:eastAsia="Consolas" w:hAnsi="Consolas"/>
                <w:sz w:val="19"/>
              </w:rPr>
              <w:t>LoginManagerFH</w:t>
            </w:r>
            <w:r>
              <w:rPr>
                <w:sz w:val="21"/>
              </w:rPr>
              <w:t>、</w:t>
            </w:r>
            <w:r>
              <w:rPr>
                <w:rFonts w:ascii="Consolas" w:eastAsia="Consolas" w:hAnsi="Consolas"/>
                <w:sz w:val="19"/>
              </w:rPr>
              <w:t>PersistUtilFH</w:t>
            </w:r>
          </w:p>
        </w:tc>
        <w:tc>
          <w:tcPr>
            <w:tcW w:w="2126" w:type="dxa"/>
          </w:tcPr>
          <w:p w14:paraId="6171E5C0" w14:textId="77777777" w:rsidR="00D76185" w:rsidRDefault="00F975CF">
            <w:pPr>
              <w:spacing w:line="240" w:lineRule="auto"/>
            </w:pPr>
            <w:r>
              <w:rPr>
                <w:rFonts w:ascii="Consolas" w:eastAsia="Consolas" w:hAnsi="Consolas"/>
                <w:sz w:val="19"/>
              </w:rPr>
              <w:t>include/im/platform/</w:t>
            </w:r>
          </w:p>
        </w:tc>
      </w:tr>
      <w:tr w:rsidR="00D76185" w14:paraId="1BAA6321" w14:textId="77777777">
        <w:tc>
          <w:tcPr>
            <w:tcW w:w="2126" w:type="dxa"/>
          </w:tcPr>
          <w:p w14:paraId="1B45B7ED" w14:textId="77777777" w:rsidR="00D76185" w:rsidRDefault="00F975CF">
            <w:pPr>
              <w:spacing w:line="240" w:lineRule="auto"/>
            </w:pPr>
            <w:r>
              <w:rPr>
                <w:sz w:val="21"/>
              </w:rPr>
              <w:t>社交关系</w:t>
            </w:r>
          </w:p>
        </w:tc>
        <w:tc>
          <w:tcPr>
            <w:tcW w:w="2126" w:type="dxa"/>
          </w:tcPr>
          <w:p w14:paraId="5CADB977" w14:textId="77777777" w:rsidR="00D76185" w:rsidRDefault="00F975CF">
            <w:pPr>
              <w:spacing w:line="240" w:lineRule="auto"/>
            </w:pPr>
            <w:r>
              <w:rPr>
                <w:sz w:val="21"/>
              </w:rPr>
              <w:t>好友与关注、群注册表与群聊记录、</w:t>
            </w:r>
            <w:r>
              <w:rPr>
                <w:sz w:val="21"/>
              </w:rPr>
              <w:t xml:space="preserve">QQ </w:t>
            </w:r>
            <w:r>
              <w:rPr>
                <w:sz w:val="21"/>
              </w:rPr>
              <w:t>临时讨论组</w:t>
            </w:r>
          </w:p>
        </w:tc>
        <w:tc>
          <w:tcPr>
            <w:tcW w:w="2126" w:type="dxa"/>
          </w:tcPr>
          <w:p w14:paraId="0FB0F72E" w14:textId="77777777" w:rsidR="00D76185" w:rsidRDefault="00F975CF">
            <w:pPr>
              <w:spacing w:line="240" w:lineRule="auto"/>
            </w:pPr>
            <w:r>
              <w:rPr>
                <w:rFonts w:ascii="Consolas" w:eastAsia="Consolas" w:hAnsi="Consolas"/>
                <w:sz w:val="19"/>
              </w:rPr>
              <w:t>FriendShipFH</w:t>
            </w:r>
            <w:r>
              <w:rPr>
                <w:sz w:val="21"/>
              </w:rPr>
              <w:t>、</w:t>
            </w:r>
            <w:r>
              <w:rPr>
                <w:rFonts w:ascii="Consolas" w:eastAsia="Consolas" w:hAnsi="Consolas"/>
                <w:sz w:val="19"/>
              </w:rPr>
              <w:t>FriendRegistryFH</w:t>
            </w:r>
            <w:r>
              <w:rPr>
                <w:sz w:val="21"/>
              </w:rPr>
              <w:t>、</w:t>
            </w:r>
            <w:r>
              <w:rPr>
                <w:rFonts w:ascii="Consolas" w:eastAsia="Consolas" w:hAnsi="Consolas"/>
                <w:sz w:val="19"/>
              </w:rPr>
              <w:t>GroupRegistryFH</w:t>
            </w:r>
            <w:r>
              <w:rPr>
                <w:sz w:val="21"/>
              </w:rPr>
              <w:t>、</w:t>
            </w:r>
            <w:r>
              <w:rPr>
                <w:rFonts w:ascii="Consolas" w:eastAsia="Consolas" w:hAnsi="Consolas"/>
                <w:sz w:val="19"/>
              </w:rPr>
              <w:t>GroupInfoFH</w:t>
            </w:r>
            <w:r>
              <w:rPr>
                <w:sz w:val="21"/>
              </w:rPr>
              <w:t>、</w:t>
            </w:r>
            <w:r>
              <w:rPr>
                <w:rFonts w:ascii="Consolas" w:eastAsia="Consolas" w:hAnsi="Consolas"/>
                <w:sz w:val="19"/>
              </w:rPr>
              <w:t>GroupChatRecordFH</w:t>
            </w:r>
            <w:r>
              <w:rPr>
                <w:sz w:val="21"/>
              </w:rPr>
              <w:t>、</w:t>
            </w:r>
            <w:r>
              <w:rPr>
                <w:rFonts w:ascii="Consolas" w:eastAsia="Consolas" w:hAnsi="Consolas"/>
                <w:sz w:val="19"/>
              </w:rPr>
              <w:t>DiscussionGroupFH</w:t>
            </w:r>
          </w:p>
        </w:tc>
        <w:tc>
          <w:tcPr>
            <w:tcW w:w="2126" w:type="dxa"/>
          </w:tcPr>
          <w:p w14:paraId="1307573C" w14:textId="77777777" w:rsidR="00D76185" w:rsidRDefault="00F975CF">
            <w:pPr>
              <w:spacing w:line="240" w:lineRule="auto"/>
            </w:pPr>
            <w:r>
              <w:rPr>
                <w:rFonts w:ascii="Consolas" w:eastAsia="Consolas" w:hAnsi="Consolas"/>
                <w:sz w:val="19"/>
              </w:rPr>
              <w:t>include/im/social/</w:t>
            </w:r>
          </w:p>
        </w:tc>
      </w:tr>
      <w:tr w:rsidR="00D76185" w14:paraId="46016400" w14:textId="77777777">
        <w:tc>
          <w:tcPr>
            <w:tcW w:w="2126" w:type="dxa"/>
          </w:tcPr>
          <w:p w14:paraId="72A9A3A8" w14:textId="77777777" w:rsidR="00D76185" w:rsidRDefault="00F975CF">
            <w:pPr>
              <w:spacing w:line="240" w:lineRule="auto"/>
            </w:pPr>
            <w:r>
              <w:rPr>
                <w:sz w:val="21"/>
              </w:rPr>
              <w:t>消息扩展</w:t>
            </w:r>
          </w:p>
        </w:tc>
        <w:tc>
          <w:tcPr>
            <w:tcW w:w="2126" w:type="dxa"/>
          </w:tcPr>
          <w:p w14:paraId="70F8467C" w14:textId="77777777" w:rsidR="00D76185" w:rsidRDefault="00F975CF">
            <w:pPr>
              <w:spacing w:line="240" w:lineRule="auto"/>
            </w:pPr>
            <w:r>
              <w:rPr>
                <w:sz w:val="21"/>
              </w:rPr>
              <w:t>消息类型枚举、平台消息能力规则与渲染</w:t>
            </w:r>
          </w:p>
        </w:tc>
        <w:tc>
          <w:tcPr>
            <w:tcW w:w="2126" w:type="dxa"/>
          </w:tcPr>
          <w:p w14:paraId="7FB4F6F5" w14:textId="77777777" w:rsidR="00D76185" w:rsidRDefault="00F975CF">
            <w:pPr>
              <w:spacing w:line="240" w:lineRule="auto"/>
            </w:pPr>
            <w:r>
              <w:rPr>
                <w:rFonts w:ascii="Consolas" w:eastAsia="Consolas" w:hAnsi="Consolas"/>
                <w:sz w:val="19"/>
              </w:rPr>
              <w:t>MessageKindFH</w:t>
            </w:r>
            <w:r>
              <w:rPr>
                <w:sz w:val="21"/>
              </w:rPr>
              <w:t>、</w:t>
            </w:r>
            <w:r>
              <w:rPr>
                <w:rFonts w:ascii="Consolas" w:eastAsia="Consolas" w:hAnsi="Consolas"/>
                <w:sz w:val="19"/>
              </w:rPr>
              <w:t>PlatformMessagePolicyFH</w:t>
            </w:r>
          </w:p>
        </w:tc>
        <w:tc>
          <w:tcPr>
            <w:tcW w:w="2126" w:type="dxa"/>
          </w:tcPr>
          <w:p w14:paraId="5C731534" w14:textId="77777777" w:rsidR="00D76185" w:rsidRDefault="00F975CF">
            <w:pPr>
              <w:spacing w:line="240" w:lineRule="auto"/>
            </w:pPr>
            <w:r>
              <w:rPr>
                <w:rFonts w:ascii="Consolas" w:eastAsia="Consolas" w:hAnsi="Consolas"/>
                <w:sz w:val="19"/>
              </w:rPr>
              <w:t>include/im/message/</w:t>
            </w:r>
          </w:p>
        </w:tc>
      </w:tr>
      <w:tr w:rsidR="00D76185" w14:paraId="3D3A6D54" w14:textId="77777777">
        <w:tc>
          <w:tcPr>
            <w:tcW w:w="2126" w:type="dxa"/>
          </w:tcPr>
          <w:p w14:paraId="3E66345C" w14:textId="77777777" w:rsidR="00D76185" w:rsidRDefault="00F975CF">
            <w:pPr>
              <w:spacing w:line="240" w:lineRule="auto"/>
            </w:pPr>
            <w:r>
              <w:rPr>
                <w:sz w:val="21"/>
              </w:rPr>
              <w:t>表现层</w:t>
            </w:r>
          </w:p>
        </w:tc>
        <w:tc>
          <w:tcPr>
            <w:tcW w:w="2126" w:type="dxa"/>
          </w:tcPr>
          <w:p w14:paraId="71F37786" w14:textId="77777777" w:rsidR="00D76185" w:rsidRDefault="00F975CF">
            <w:pPr>
              <w:spacing w:line="240" w:lineRule="auto"/>
            </w:pPr>
            <w:r>
              <w:rPr>
                <w:sz w:val="21"/>
              </w:rPr>
              <w:t>手动测试工作台、自动演示、终端排版与整帧重绘</w:t>
            </w:r>
          </w:p>
        </w:tc>
        <w:tc>
          <w:tcPr>
            <w:tcW w:w="2126" w:type="dxa"/>
          </w:tcPr>
          <w:p w14:paraId="243D422C" w14:textId="77777777" w:rsidR="00D76185" w:rsidRDefault="00F975CF">
            <w:pPr>
              <w:spacing w:line="240" w:lineRule="auto"/>
            </w:pPr>
            <w:r>
              <w:rPr>
                <w:rFonts w:ascii="Consolas" w:eastAsia="Consolas" w:hAnsi="Consolas"/>
                <w:sz w:val="19"/>
              </w:rPr>
              <w:t>DemoRunner</w:t>
            </w:r>
            <w:r>
              <w:rPr>
                <w:sz w:val="21"/>
              </w:rPr>
              <w:t>、</w:t>
            </w:r>
            <w:r>
              <w:rPr>
                <w:rFonts w:ascii="Consolas" w:eastAsia="Consolas" w:hAnsi="Consolas"/>
                <w:sz w:val="19"/>
              </w:rPr>
              <w:t>client_ui</w:t>
            </w:r>
            <w:r>
              <w:rPr>
                <w:sz w:val="21"/>
              </w:rPr>
              <w:t>、</w:t>
            </w:r>
            <w:r>
              <w:rPr>
                <w:rFonts w:ascii="Consolas" w:eastAsia="Consolas" w:hAnsi="Consolas"/>
                <w:sz w:val="19"/>
              </w:rPr>
              <w:t>fh_ui::Screen</w:t>
            </w:r>
          </w:p>
        </w:tc>
        <w:tc>
          <w:tcPr>
            <w:tcW w:w="2126" w:type="dxa"/>
          </w:tcPr>
          <w:p w14:paraId="5D205A70" w14:textId="77777777" w:rsidR="00D76185" w:rsidRDefault="00F975CF">
            <w:pPr>
              <w:spacing w:line="240" w:lineRule="auto"/>
            </w:pPr>
            <w:r>
              <w:rPr>
                <w:rFonts w:ascii="Consolas" w:eastAsia="Consolas" w:hAnsi="Consolas"/>
                <w:sz w:val="19"/>
              </w:rPr>
              <w:t>app/</w:t>
            </w:r>
          </w:p>
        </w:tc>
      </w:tr>
    </w:tbl>
    <w:p w14:paraId="058105E9" w14:textId="77777777" w:rsidR="00D76185" w:rsidRDefault="00D76185">
      <w:pPr>
        <w:spacing w:after="120"/>
      </w:pPr>
    </w:p>
    <w:p w14:paraId="41CC7FAE" w14:textId="77777777" w:rsidR="00D76185" w:rsidRDefault="00F975CF">
      <w:pPr>
        <w:pStyle w:val="21"/>
      </w:pPr>
      <w:bookmarkStart w:id="10" w:name="_Toc240575243"/>
      <w:r>
        <w:lastRenderedPageBreak/>
        <w:t xml:space="preserve">2.2 </w:t>
      </w:r>
      <w:r>
        <w:t>类图及说明</w:t>
      </w:r>
      <w:bookmarkEnd w:id="10"/>
    </w:p>
    <w:p w14:paraId="5D4B0D5A" w14:textId="77777777" w:rsidR="00D76185" w:rsidRDefault="00F975CF">
      <w:pPr>
        <w:pStyle w:val="31"/>
      </w:pPr>
      <w:bookmarkStart w:id="11" w:name="_Toc240575244"/>
      <w:r>
        <w:t xml:space="preserve">2.2.1 </w:t>
      </w:r>
      <w:r>
        <w:t>类的分组</w:t>
      </w:r>
      <w:bookmarkEnd w:id="11"/>
    </w:p>
    <w:p w14:paraId="234C190D" w14:textId="77777777" w:rsidR="00D76185" w:rsidRDefault="00F975CF">
      <w:pPr>
        <w:ind w:firstLine="480"/>
      </w:pPr>
      <w:r>
        <w:t>全部类按职责分为五组，共</w:t>
      </w:r>
      <w:r>
        <w:t xml:space="preserve"> 27 </w:t>
      </w:r>
      <w:r>
        <w:t>个类（不含表现层的</w:t>
      </w:r>
      <w:r>
        <w:t xml:space="preserve"> 4 </w:t>
      </w:r>
      <w:r>
        <w:t>个界面类型）。分组的依据是「变化的原因」：领域实体的变化来自业务规则，策略类的变化来自平台差异，注册表的变化来自数据组织方式。</w:t>
      </w:r>
    </w:p>
    <w:tbl>
      <w:tblPr>
        <w:tblStyle w:val="aff1"/>
        <w:tblW w:w="0" w:type="auto"/>
        <w:tblLook w:val="04A0" w:firstRow="1" w:lastRow="0" w:firstColumn="1" w:lastColumn="0" w:noHBand="0" w:noVBand="1"/>
      </w:tblPr>
      <w:tblGrid>
        <w:gridCol w:w="2835"/>
        <w:gridCol w:w="2835"/>
        <w:gridCol w:w="2835"/>
      </w:tblGrid>
      <w:tr w:rsidR="00D76185" w14:paraId="6317F468" w14:textId="77777777">
        <w:tc>
          <w:tcPr>
            <w:tcW w:w="2835" w:type="dxa"/>
          </w:tcPr>
          <w:p w14:paraId="3969DC05" w14:textId="77777777" w:rsidR="00D76185" w:rsidRDefault="00F975CF">
            <w:pPr>
              <w:spacing w:line="240" w:lineRule="auto"/>
            </w:pPr>
            <w:r>
              <w:rPr>
                <w:b/>
                <w:sz w:val="21"/>
              </w:rPr>
              <w:t>分组</w:t>
            </w:r>
          </w:p>
        </w:tc>
        <w:tc>
          <w:tcPr>
            <w:tcW w:w="2835" w:type="dxa"/>
          </w:tcPr>
          <w:p w14:paraId="2D2A6C8E" w14:textId="77777777" w:rsidR="00D76185" w:rsidRDefault="00F975CF">
            <w:pPr>
              <w:spacing w:line="240" w:lineRule="auto"/>
            </w:pPr>
            <w:r>
              <w:rPr>
                <w:b/>
                <w:sz w:val="21"/>
              </w:rPr>
              <w:t>类</w:t>
            </w:r>
          </w:p>
        </w:tc>
        <w:tc>
          <w:tcPr>
            <w:tcW w:w="2835" w:type="dxa"/>
          </w:tcPr>
          <w:p w14:paraId="4F935B07" w14:textId="77777777" w:rsidR="00D76185" w:rsidRDefault="00F975CF">
            <w:pPr>
              <w:spacing w:line="240" w:lineRule="auto"/>
            </w:pPr>
            <w:r>
              <w:rPr>
                <w:b/>
                <w:sz w:val="21"/>
              </w:rPr>
              <w:t>数量</w:t>
            </w:r>
          </w:p>
        </w:tc>
      </w:tr>
      <w:tr w:rsidR="00D76185" w14:paraId="61B321E8" w14:textId="77777777">
        <w:tc>
          <w:tcPr>
            <w:tcW w:w="2835" w:type="dxa"/>
          </w:tcPr>
          <w:p w14:paraId="290823F5" w14:textId="77777777" w:rsidR="00D76185" w:rsidRDefault="00F975CF">
            <w:pPr>
              <w:spacing w:line="240" w:lineRule="auto"/>
            </w:pPr>
            <w:r>
              <w:rPr>
                <w:sz w:val="21"/>
              </w:rPr>
              <w:t>枚举</w:t>
            </w:r>
          </w:p>
        </w:tc>
        <w:tc>
          <w:tcPr>
            <w:tcW w:w="2835" w:type="dxa"/>
          </w:tcPr>
          <w:p w14:paraId="3858303E" w14:textId="77777777" w:rsidR="00D76185" w:rsidRDefault="00F975CF">
            <w:pPr>
              <w:spacing w:line="240" w:lineRule="auto"/>
            </w:pPr>
            <w:r>
              <w:rPr>
                <w:rFonts w:ascii="Consolas" w:eastAsia="Consolas" w:hAnsi="Consolas"/>
                <w:sz w:val="19"/>
              </w:rPr>
              <w:t>PlatformKindFH</w:t>
            </w:r>
            <w:r>
              <w:rPr>
                <w:sz w:val="21"/>
              </w:rPr>
              <w:t>、</w:t>
            </w:r>
            <w:r>
              <w:rPr>
                <w:rFonts w:ascii="Consolas" w:eastAsia="Consolas" w:hAnsi="Consolas"/>
                <w:sz w:val="19"/>
              </w:rPr>
              <w:t>MessageKindFH</w:t>
            </w:r>
            <w:r>
              <w:rPr>
                <w:sz w:val="21"/>
              </w:rPr>
              <w:t>、</w:t>
            </w:r>
            <w:r>
              <w:rPr>
                <w:rFonts w:ascii="Consolas" w:eastAsia="Consolas" w:hAnsi="Consolas"/>
                <w:sz w:val="19"/>
              </w:rPr>
              <w:t>ActionFH</w:t>
            </w:r>
            <w:r>
              <w:rPr>
                <w:sz w:val="21"/>
              </w:rPr>
              <w:t>、</w:t>
            </w:r>
            <w:r>
              <w:rPr>
                <w:rFonts w:ascii="Consolas" w:eastAsia="Consolas" w:hAnsi="Consolas"/>
                <w:sz w:val="19"/>
              </w:rPr>
              <w:t>GroupRoleFH</w:t>
            </w:r>
          </w:p>
        </w:tc>
        <w:tc>
          <w:tcPr>
            <w:tcW w:w="2835" w:type="dxa"/>
          </w:tcPr>
          <w:p w14:paraId="2A3F83E1" w14:textId="77777777" w:rsidR="00D76185" w:rsidRDefault="00F975CF">
            <w:pPr>
              <w:spacing w:line="240" w:lineRule="auto"/>
            </w:pPr>
            <w:r>
              <w:rPr>
                <w:sz w:val="21"/>
              </w:rPr>
              <w:t>4</w:t>
            </w:r>
          </w:p>
        </w:tc>
      </w:tr>
      <w:tr w:rsidR="00D76185" w14:paraId="67811BAF" w14:textId="77777777">
        <w:tc>
          <w:tcPr>
            <w:tcW w:w="2835" w:type="dxa"/>
          </w:tcPr>
          <w:p w14:paraId="3028B2F3" w14:textId="77777777" w:rsidR="00D76185" w:rsidRDefault="00F975CF">
            <w:pPr>
              <w:spacing w:line="240" w:lineRule="auto"/>
            </w:pPr>
            <w:r>
              <w:rPr>
                <w:sz w:val="21"/>
              </w:rPr>
              <w:t>领域实体</w:t>
            </w:r>
          </w:p>
        </w:tc>
        <w:tc>
          <w:tcPr>
            <w:tcW w:w="2835" w:type="dxa"/>
          </w:tcPr>
          <w:p w14:paraId="2465DCCF" w14:textId="77777777" w:rsidR="00D76185" w:rsidRDefault="00F975CF">
            <w:pPr>
              <w:spacing w:line="240" w:lineRule="auto"/>
            </w:pPr>
            <w:r>
              <w:rPr>
                <w:rFonts w:ascii="Consolas" w:eastAsia="Consolas" w:hAnsi="Consolas"/>
                <w:sz w:val="19"/>
              </w:rPr>
              <w:t>UserFH</w:t>
            </w:r>
            <w:r>
              <w:rPr>
                <w:sz w:val="21"/>
              </w:rPr>
              <w:t>、</w:t>
            </w:r>
            <w:r>
              <w:rPr>
                <w:rFonts w:ascii="Consolas" w:eastAsia="Consolas" w:hAnsi="Consolas"/>
                <w:sz w:val="19"/>
              </w:rPr>
              <w:t>GroupMembershipFH</w:t>
            </w:r>
            <w:r>
              <w:rPr>
                <w:sz w:val="21"/>
              </w:rPr>
              <w:t>、</w:t>
            </w:r>
            <w:r>
              <w:rPr>
                <w:rFonts w:ascii="Consolas" w:eastAsia="Consolas" w:hAnsi="Consolas"/>
                <w:sz w:val="19"/>
              </w:rPr>
              <w:t>GroupConfigFH</w:t>
            </w:r>
            <w:r>
              <w:rPr>
                <w:sz w:val="21"/>
              </w:rPr>
              <w:t>、</w:t>
            </w:r>
            <w:r>
              <w:rPr>
                <w:rFonts w:ascii="Consolas" w:eastAsia="Consolas" w:hAnsi="Consolas"/>
                <w:sz w:val="19"/>
              </w:rPr>
              <w:t>MessageFH</w:t>
            </w:r>
            <w:r>
              <w:rPr>
                <w:sz w:val="21"/>
              </w:rPr>
              <w:t>、</w:t>
            </w:r>
            <w:r>
              <w:rPr>
                <w:rFonts w:ascii="Consolas" w:eastAsia="Consolas" w:hAnsi="Consolas"/>
                <w:sz w:val="19"/>
              </w:rPr>
              <w:t>GroupFH</w:t>
            </w:r>
          </w:p>
        </w:tc>
        <w:tc>
          <w:tcPr>
            <w:tcW w:w="2835" w:type="dxa"/>
          </w:tcPr>
          <w:p w14:paraId="72D4C471" w14:textId="77777777" w:rsidR="00D76185" w:rsidRDefault="00F975CF">
            <w:pPr>
              <w:spacing w:line="240" w:lineRule="auto"/>
            </w:pPr>
            <w:r>
              <w:rPr>
                <w:sz w:val="21"/>
              </w:rPr>
              <w:t>5</w:t>
            </w:r>
          </w:p>
        </w:tc>
      </w:tr>
      <w:tr w:rsidR="00D76185" w14:paraId="1FB4E5E8" w14:textId="77777777">
        <w:tc>
          <w:tcPr>
            <w:tcW w:w="2835" w:type="dxa"/>
          </w:tcPr>
          <w:p w14:paraId="5F0FF37F" w14:textId="77777777" w:rsidR="00D76185" w:rsidRDefault="00F975CF">
            <w:pPr>
              <w:spacing w:line="240" w:lineRule="auto"/>
            </w:pPr>
            <w:r>
              <w:rPr>
                <w:sz w:val="21"/>
              </w:rPr>
              <w:t>授权与策略</w:t>
            </w:r>
          </w:p>
        </w:tc>
        <w:tc>
          <w:tcPr>
            <w:tcW w:w="2835" w:type="dxa"/>
          </w:tcPr>
          <w:p w14:paraId="01FD30B3" w14:textId="77777777" w:rsidR="00D76185" w:rsidRDefault="00F975CF">
            <w:pPr>
              <w:spacing w:line="240" w:lineRule="auto"/>
            </w:pPr>
            <w:r>
              <w:rPr>
                <w:rFonts w:ascii="Consolas" w:eastAsia="Consolas" w:hAnsi="Consolas"/>
                <w:sz w:val="19"/>
              </w:rPr>
              <w:t>GroupContextFH</w:t>
            </w:r>
            <w:r>
              <w:rPr>
                <w:sz w:val="21"/>
              </w:rPr>
              <w:t>、</w:t>
            </w:r>
            <w:r>
              <w:rPr>
                <w:rFonts w:ascii="Consolas" w:eastAsia="Consolas" w:hAnsi="Consolas"/>
                <w:sz w:val="19"/>
              </w:rPr>
              <w:t>GroupPolicyFH</w:t>
            </w:r>
            <w:r>
              <w:rPr>
                <w:sz w:val="21"/>
              </w:rPr>
              <w:t>、</w:t>
            </w:r>
            <w:r>
              <w:rPr>
                <w:rFonts w:ascii="Consolas" w:eastAsia="Consolas" w:hAnsi="Consolas"/>
                <w:sz w:val="19"/>
              </w:rPr>
              <w:t>AbstractGroupPolicyFH</w:t>
            </w:r>
            <w:r>
              <w:rPr>
                <w:sz w:val="21"/>
              </w:rPr>
              <w:t>、</w:t>
            </w:r>
            <w:r>
              <w:rPr>
                <w:rFonts w:ascii="Consolas" w:eastAsia="Consolas" w:hAnsi="Consolas"/>
                <w:sz w:val="19"/>
              </w:rPr>
              <w:t>QQPolicyFH</w:t>
            </w:r>
            <w:r>
              <w:rPr>
                <w:sz w:val="21"/>
              </w:rPr>
              <w:t>、</w:t>
            </w:r>
            <w:r>
              <w:rPr>
                <w:rFonts w:ascii="Consolas" w:eastAsia="Consolas" w:hAnsi="Consolas"/>
                <w:sz w:val="19"/>
              </w:rPr>
              <w:t>WeChatPolicyFH</w:t>
            </w:r>
          </w:p>
        </w:tc>
        <w:tc>
          <w:tcPr>
            <w:tcW w:w="2835" w:type="dxa"/>
          </w:tcPr>
          <w:p w14:paraId="6941E32B" w14:textId="77777777" w:rsidR="00D76185" w:rsidRDefault="00F975CF">
            <w:pPr>
              <w:spacing w:line="240" w:lineRule="auto"/>
            </w:pPr>
            <w:r>
              <w:rPr>
                <w:sz w:val="21"/>
              </w:rPr>
              <w:t>5</w:t>
            </w:r>
          </w:p>
        </w:tc>
      </w:tr>
      <w:tr w:rsidR="00D76185" w14:paraId="0A9986B1" w14:textId="77777777">
        <w:tc>
          <w:tcPr>
            <w:tcW w:w="2835" w:type="dxa"/>
          </w:tcPr>
          <w:p w14:paraId="79E4B45E" w14:textId="77777777" w:rsidR="00D76185" w:rsidRDefault="00F975CF">
            <w:pPr>
              <w:spacing w:line="240" w:lineRule="auto"/>
            </w:pPr>
            <w:r>
              <w:rPr>
                <w:sz w:val="21"/>
              </w:rPr>
              <w:t>多产品身份</w:t>
            </w:r>
          </w:p>
        </w:tc>
        <w:tc>
          <w:tcPr>
            <w:tcW w:w="2835" w:type="dxa"/>
          </w:tcPr>
          <w:p w14:paraId="55E8781A" w14:textId="77777777" w:rsidR="00D76185" w:rsidRDefault="00F975CF">
            <w:pPr>
              <w:spacing w:line="240" w:lineRule="auto"/>
            </w:pPr>
            <w:r>
              <w:rPr>
                <w:rFonts w:ascii="Consolas" w:eastAsia="Consolas" w:hAnsi="Consolas"/>
                <w:sz w:val="19"/>
              </w:rPr>
              <w:t>UserProfileFH</w:t>
            </w:r>
            <w:r>
              <w:rPr>
                <w:sz w:val="21"/>
              </w:rPr>
              <w:t>、</w:t>
            </w:r>
            <w:r>
              <w:rPr>
                <w:rFonts w:ascii="Consolas" w:eastAsia="Consolas" w:hAnsi="Consolas"/>
                <w:sz w:val="19"/>
              </w:rPr>
              <w:t>AccountInfoFH</w:t>
            </w:r>
            <w:r>
              <w:rPr>
                <w:sz w:val="21"/>
              </w:rPr>
              <w:t>、</w:t>
            </w:r>
            <w:r>
              <w:rPr>
                <w:rFonts w:ascii="Consolas" w:eastAsia="Consolas" w:hAnsi="Consolas"/>
                <w:sz w:val="19"/>
              </w:rPr>
              <w:t>UserRegistryFH</w:t>
            </w:r>
            <w:r>
              <w:rPr>
                <w:sz w:val="21"/>
              </w:rPr>
              <w:t>、</w:t>
            </w:r>
            <w:r>
              <w:rPr>
                <w:rFonts w:ascii="Consolas" w:eastAsia="Consolas" w:hAnsi="Consolas"/>
                <w:sz w:val="19"/>
              </w:rPr>
              <w:t>ActivationManagerFH</w:t>
            </w:r>
            <w:r>
              <w:rPr>
                <w:sz w:val="21"/>
              </w:rPr>
              <w:t>、</w:t>
            </w:r>
            <w:r>
              <w:rPr>
                <w:rFonts w:ascii="Consolas" w:eastAsia="Consolas" w:hAnsi="Consolas"/>
                <w:sz w:val="19"/>
              </w:rPr>
              <w:t>LoginManagerFH</w:t>
            </w:r>
            <w:r>
              <w:rPr>
                <w:sz w:val="21"/>
              </w:rPr>
              <w:t>、</w:t>
            </w:r>
            <w:r>
              <w:rPr>
                <w:rFonts w:ascii="Consolas" w:eastAsia="Consolas" w:hAnsi="Consolas"/>
                <w:sz w:val="19"/>
              </w:rPr>
              <w:t>PersistUtilFH</w:t>
            </w:r>
          </w:p>
        </w:tc>
        <w:tc>
          <w:tcPr>
            <w:tcW w:w="2835" w:type="dxa"/>
          </w:tcPr>
          <w:p w14:paraId="52546452" w14:textId="77777777" w:rsidR="00D76185" w:rsidRDefault="00F975CF">
            <w:pPr>
              <w:spacing w:line="240" w:lineRule="auto"/>
            </w:pPr>
            <w:r>
              <w:rPr>
                <w:sz w:val="21"/>
              </w:rPr>
              <w:t>6</w:t>
            </w:r>
          </w:p>
        </w:tc>
      </w:tr>
      <w:tr w:rsidR="00D76185" w14:paraId="17A9D963" w14:textId="77777777">
        <w:tc>
          <w:tcPr>
            <w:tcW w:w="2835" w:type="dxa"/>
          </w:tcPr>
          <w:p w14:paraId="3ED0F32B" w14:textId="77777777" w:rsidR="00D76185" w:rsidRDefault="00F975CF">
            <w:pPr>
              <w:spacing w:line="240" w:lineRule="auto"/>
            </w:pPr>
            <w:r>
              <w:rPr>
                <w:sz w:val="21"/>
              </w:rPr>
              <w:t>社交与消息</w:t>
            </w:r>
          </w:p>
        </w:tc>
        <w:tc>
          <w:tcPr>
            <w:tcW w:w="2835" w:type="dxa"/>
          </w:tcPr>
          <w:p w14:paraId="710D7B4E" w14:textId="77777777" w:rsidR="00D76185" w:rsidRDefault="00F975CF">
            <w:pPr>
              <w:spacing w:line="240" w:lineRule="auto"/>
            </w:pPr>
            <w:r>
              <w:rPr>
                <w:rFonts w:ascii="Consolas" w:eastAsia="Consolas" w:hAnsi="Consolas"/>
                <w:sz w:val="19"/>
              </w:rPr>
              <w:t>FriendShipFH</w:t>
            </w:r>
            <w:r>
              <w:rPr>
                <w:sz w:val="21"/>
              </w:rPr>
              <w:t>、</w:t>
            </w:r>
            <w:r>
              <w:rPr>
                <w:rFonts w:ascii="Consolas" w:eastAsia="Consolas" w:hAnsi="Consolas"/>
                <w:sz w:val="19"/>
              </w:rPr>
              <w:t>FriendRegistryFH</w:t>
            </w:r>
            <w:r>
              <w:rPr>
                <w:sz w:val="21"/>
              </w:rPr>
              <w:t>、</w:t>
            </w:r>
            <w:r>
              <w:rPr>
                <w:rFonts w:ascii="Consolas" w:eastAsia="Consolas" w:hAnsi="Consolas"/>
                <w:sz w:val="19"/>
              </w:rPr>
              <w:t>GroupRegistryFH</w:t>
            </w:r>
            <w:r>
              <w:rPr>
                <w:sz w:val="21"/>
              </w:rPr>
              <w:t>、</w:t>
            </w:r>
            <w:r>
              <w:rPr>
                <w:rFonts w:ascii="Consolas" w:eastAsia="Consolas" w:hAnsi="Consolas"/>
                <w:sz w:val="19"/>
              </w:rPr>
              <w:t>GroupInfoFH</w:t>
            </w:r>
            <w:r>
              <w:rPr>
                <w:sz w:val="21"/>
              </w:rPr>
              <w:t>、</w:t>
            </w:r>
            <w:r>
              <w:rPr>
                <w:rFonts w:ascii="Consolas" w:eastAsia="Consolas" w:hAnsi="Consolas"/>
                <w:sz w:val="19"/>
              </w:rPr>
              <w:t>GroupChatRecordFH</w:t>
            </w:r>
            <w:r>
              <w:rPr>
                <w:sz w:val="21"/>
              </w:rPr>
              <w:t>、</w:t>
            </w:r>
            <w:r>
              <w:rPr>
                <w:rFonts w:ascii="Consolas" w:eastAsia="Consolas" w:hAnsi="Consolas"/>
                <w:sz w:val="19"/>
              </w:rPr>
              <w:t>DiscussionGroupFH</w:t>
            </w:r>
            <w:r>
              <w:rPr>
                <w:sz w:val="21"/>
              </w:rPr>
              <w:t>、</w:t>
            </w:r>
            <w:r>
              <w:rPr>
                <w:rFonts w:ascii="Consolas" w:eastAsia="Consolas" w:hAnsi="Consolas"/>
                <w:sz w:val="19"/>
              </w:rPr>
              <w:t>PlatformMessagePolicyFH</w:t>
            </w:r>
          </w:p>
        </w:tc>
        <w:tc>
          <w:tcPr>
            <w:tcW w:w="2835" w:type="dxa"/>
          </w:tcPr>
          <w:p w14:paraId="2D405281" w14:textId="77777777" w:rsidR="00D76185" w:rsidRDefault="00F975CF">
            <w:pPr>
              <w:spacing w:line="240" w:lineRule="auto"/>
            </w:pPr>
            <w:r>
              <w:rPr>
                <w:sz w:val="21"/>
              </w:rPr>
              <w:t>7</w:t>
            </w:r>
          </w:p>
        </w:tc>
      </w:tr>
    </w:tbl>
    <w:p w14:paraId="6A05591E" w14:textId="77777777" w:rsidR="00D76185" w:rsidRDefault="00D76185">
      <w:pPr>
        <w:spacing w:after="120"/>
      </w:pPr>
    </w:p>
    <w:p w14:paraId="6A38CFE7" w14:textId="77777777" w:rsidR="00D76185" w:rsidRDefault="00F975CF">
      <w:pPr>
        <w:pStyle w:val="31"/>
      </w:pPr>
      <w:bookmarkStart w:id="12" w:name="_Toc240575245"/>
      <w:r>
        <w:t xml:space="preserve">2.2.2 </w:t>
      </w:r>
      <w:r>
        <w:t>全局类图</w:t>
      </w:r>
      <w:bookmarkEnd w:id="12"/>
    </w:p>
    <w:p w14:paraId="208CC25D" w14:textId="77777777" w:rsidR="00D76185" w:rsidRDefault="00F975CF">
      <w:pPr>
        <w:ind w:firstLine="480"/>
      </w:pPr>
      <w:r>
        <w:t>下图为类之间的静态关系（箭头含义：</w:t>
      </w:r>
      <w:r>
        <w:rPr>
          <w:rFonts w:ascii="Consolas" w:eastAsia="Consolas" w:hAnsi="Consolas"/>
          <w:sz w:val="22"/>
        </w:rPr>
        <w:t>&lt;|--</w:t>
      </w:r>
      <w:r>
        <w:t xml:space="preserve"> </w:t>
      </w:r>
      <w:r>
        <w:t>继承</w:t>
      </w:r>
      <w:r>
        <w:t xml:space="preserve"> / </w:t>
      </w:r>
      <w:r>
        <w:rPr>
          <w:rFonts w:ascii="Consolas" w:eastAsia="Consolas" w:hAnsi="Consolas"/>
          <w:sz w:val="22"/>
        </w:rPr>
        <w:t>&lt;|..</w:t>
      </w:r>
      <w:r>
        <w:t xml:space="preserve"> </w:t>
      </w:r>
      <w:r>
        <w:t>实现</w:t>
      </w:r>
      <w:r>
        <w:t xml:space="preserve"> / </w:t>
      </w:r>
      <w:r>
        <w:rPr>
          <w:rFonts w:ascii="Consolas" w:eastAsia="Consolas" w:hAnsi="Consolas"/>
          <w:sz w:val="22"/>
        </w:rPr>
        <w:t>o--</w:t>
      </w:r>
      <w:r>
        <w:t xml:space="preserve"> </w:t>
      </w:r>
      <w:r>
        <w:t>聚合</w:t>
      </w:r>
      <w:r>
        <w:t xml:space="preserve"> / </w:t>
      </w:r>
      <w:r>
        <w:rPr>
          <w:rFonts w:ascii="Consolas" w:eastAsia="Consolas" w:hAnsi="Consolas"/>
          <w:sz w:val="22"/>
        </w:rPr>
        <w:t>*--</w:t>
      </w:r>
      <w:r>
        <w:t xml:space="preserve"> </w:t>
      </w:r>
      <w:r>
        <w:t>组合</w:t>
      </w:r>
      <w:r>
        <w:t xml:space="preserve"> / </w:t>
      </w:r>
      <w:r>
        <w:rPr>
          <w:rFonts w:ascii="Consolas" w:eastAsia="Consolas" w:hAnsi="Consolas"/>
          <w:sz w:val="22"/>
        </w:rPr>
        <w:t>--&gt;</w:t>
      </w:r>
      <w:r>
        <w:t xml:space="preserve"> </w:t>
      </w:r>
      <w:r>
        <w:t>关联</w:t>
      </w:r>
      <w:r>
        <w:t xml:space="preserve"> / </w:t>
      </w:r>
      <w:r>
        <w:rPr>
          <w:rFonts w:ascii="Consolas" w:eastAsia="Consolas" w:hAnsi="Consolas"/>
          <w:sz w:val="22"/>
        </w:rPr>
        <w:t>..&gt;</w:t>
      </w:r>
      <w:r>
        <w:t xml:space="preserve"> </w:t>
      </w:r>
      <w:r>
        <w:t>依赖）。</w:t>
      </w:r>
    </w:p>
    <w:p w14:paraId="53091D69" w14:textId="77777777" w:rsidR="00D76185" w:rsidRDefault="00F975CF">
      <w:pPr>
        <w:shd w:val="clear" w:color="auto" w:fill="F2F2F2"/>
        <w:spacing w:line="240" w:lineRule="auto"/>
        <w:ind w:left="340"/>
      </w:pPr>
      <w:r>
        <w:rPr>
          <w:rFonts w:ascii="Consolas" w:eastAsia="Consolas" w:hAnsi="Consolas"/>
          <w:sz w:val="18"/>
        </w:rPr>
        <w:t xml:space="preserve">                        ┌──────────────────────────┐</w:t>
      </w:r>
    </w:p>
    <w:p w14:paraId="1FBA24C1" w14:textId="77777777" w:rsidR="00D76185" w:rsidRDefault="00F975CF">
      <w:pPr>
        <w:shd w:val="clear" w:color="auto" w:fill="F2F2F2"/>
        <w:spacing w:line="240" w:lineRule="auto"/>
        <w:ind w:left="340"/>
      </w:pPr>
      <w:r>
        <w:rPr>
          <w:rFonts w:ascii="Consolas" w:eastAsia="Consolas" w:hAnsi="Consolas"/>
          <w:sz w:val="18"/>
        </w:rPr>
        <w:t xml:space="preserve">                        │  GroupPolicyFH (</w:t>
      </w:r>
      <w:r>
        <w:rPr>
          <w:rFonts w:ascii="Consolas" w:eastAsia="Consolas" w:hAnsi="Consolas"/>
          <w:sz w:val="18"/>
        </w:rPr>
        <w:t>接口</w:t>
      </w:r>
      <w:r>
        <w:rPr>
          <w:rFonts w:ascii="Consolas" w:eastAsia="Consolas" w:hAnsi="Consolas"/>
          <w:sz w:val="18"/>
        </w:rPr>
        <w:t>)     │</w:t>
      </w:r>
    </w:p>
    <w:p w14:paraId="4320D143" w14:textId="77777777" w:rsidR="00D76185" w:rsidRDefault="00F975CF">
      <w:pPr>
        <w:shd w:val="clear" w:color="auto" w:fill="F2F2F2"/>
        <w:spacing w:line="240" w:lineRule="auto"/>
        <w:ind w:left="340"/>
      </w:pPr>
      <w:r>
        <w:rPr>
          <w:rFonts w:ascii="Consolas" w:eastAsia="Consolas" w:hAnsi="Consolas"/>
          <w:sz w:val="18"/>
        </w:rPr>
        <w:t xml:space="preserve">                        │  + isAllowed(action,ctx)  │</w:t>
      </w:r>
    </w:p>
    <w:p w14:paraId="5D08C650" w14:textId="77777777" w:rsidR="00D76185" w:rsidRDefault="00F975CF">
      <w:pPr>
        <w:shd w:val="clear" w:color="auto" w:fill="F2F2F2"/>
        <w:spacing w:line="240" w:lineRule="auto"/>
        <w:ind w:left="340"/>
      </w:pPr>
      <w:r>
        <w:rPr>
          <w:rFonts w:ascii="Consolas" w:eastAsia="Consolas" w:hAnsi="Consolas"/>
          <w:sz w:val="18"/>
        </w:rPr>
        <w:t xml:space="preserve">                        │  + getMaxGroupSize(group) │</w:t>
      </w:r>
    </w:p>
    <w:p w14:paraId="34ACD623" w14:textId="77777777" w:rsidR="00D76185" w:rsidRDefault="00F975CF">
      <w:pPr>
        <w:shd w:val="clear" w:color="auto" w:fill="F2F2F2"/>
        <w:spacing w:line="240" w:lineRule="auto"/>
        <w:ind w:left="340"/>
      </w:pPr>
      <w:r>
        <w:rPr>
          <w:rFonts w:ascii="Consolas" w:eastAsia="Consolas" w:hAnsi="Consolas"/>
          <w:sz w:val="18"/>
        </w:rPr>
        <w:t xml:space="preserve">                        └────────────┬─────────────┘</w:t>
      </w:r>
    </w:p>
    <w:p w14:paraId="659FC5D8" w14:textId="77777777" w:rsidR="00D76185" w:rsidRDefault="00F975CF">
      <w:pPr>
        <w:shd w:val="clear" w:color="auto" w:fill="F2F2F2"/>
        <w:spacing w:line="240" w:lineRule="auto"/>
        <w:ind w:left="340"/>
      </w:pPr>
      <w:r>
        <w:rPr>
          <w:rFonts w:ascii="Consolas" w:eastAsia="Consolas" w:hAnsi="Consolas"/>
          <w:sz w:val="18"/>
        </w:rPr>
        <w:t xml:space="preserve">                                     │ &lt;|..</w:t>
      </w:r>
    </w:p>
    <w:p w14:paraId="3D75D419" w14:textId="77777777" w:rsidR="00D76185" w:rsidRDefault="00F975CF">
      <w:pPr>
        <w:shd w:val="clear" w:color="auto" w:fill="F2F2F2"/>
        <w:spacing w:line="240" w:lineRule="auto"/>
        <w:ind w:left="340"/>
      </w:pPr>
      <w:r>
        <w:rPr>
          <w:rFonts w:ascii="Consolas" w:eastAsia="Consolas" w:hAnsi="Consolas"/>
          <w:sz w:val="18"/>
        </w:rPr>
        <w:t xml:space="preserve">                        ┌────────────┴─────────────┐</w:t>
      </w:r>
    </w:p>
    <w:p w14:paraId="6C569ABF" w14:textId="77777777" w:rsidR="00D76185" w:rsidRDefault="00F975CF">
      <w:pPr>
        <w:shd w:val="clear" w:color="auto" w:fill="F2F2F2"/>
        <w:spacing w:line="240" w:lineRule="auto"/>
        <w:ind w:left="340"/>
      </w:pPr>
      <w:r>
        <w:rPr>
          <w:rFonts w:ascii="Consolas" w:eastAsia="Consolas" w:hAnsi="Consolas"/>
          <w:sz w:val="18"/>
        </w:rPr>
        <w:t xml:space="preserve">                        │ AbstractGroupPolicyFH     │</w:t>
      </w:r>
    </w:p>
    <w:p w14:paraId="517B7F28" w14:textId="77777777" w:rsidR="00D76185" w:rsidRDefault="00F975CF">
      <w:pPr>
        <w:shd w:val="clear" w:color="auto" w:fill="F2F2F2"/>
        <w:spacing w:line="240" w:lineRule="auto"/>
        <w:ind w:left="340"/>
      </w:pPr>
      <w:r>
        <w:rPr>
          <w:rFonts w:ascii="Consolas" w:eastAsia="Consolas" w:hAnsi="Consolas"/>
          <w:sz w:val="18"/>
        </w:rPr>
        <w:lastRenderedPageBreak/>
        <w:t xml:space="preserve">                        │ + isAllowed(...) final    │</w:t>
      </w:r>
    </w:p>
    <w:p w14:paraId="09C9FF6C" w14:textId="77777777" w:rsidR="00D76185" w:rsidRDefault="00F975CF">
      <w:pPr>
        <w:shd w:val="clear" w:color="auto" w:fill="F2F2F2"/>
        <w:spacing w:line="240" w:lineRule="auto"/>
        <w:ind w:left="340"/>
      </w:pPr>
      <w:r>
        <w:rPr>
          <w:rFonts w:ascii="Consolas" w:eastAsia="Consolas" w:hAnsi="Consolas"/>
          <w:sz w:val="18"/>
        </w:rPr>
        <w:t xml:space="preserve">                        │ # checkPlatformRule(...)  │</w:t>
      </w:r>
    </w:p>
    <w:p w14:paraId="25587634" w14:textId="77777777" w:rsidR="00D76185" w:rsidRDefault="00F975CF">
      <w:pPr>
        <w:shd w:val="clear" w:color="auto" w:fill="F2F2F2"/>
        <w:spacing w:line="240" w:lineRule="auto"/>
        <w:ind w:left="340"/>
      </w:pPr>
      <w:r>
        <w:rPr>
          <w:rFonts w:ascii="Consolas" w:eastAsia="Consolas" w:hAnsi="Consolas"/>
          <w:sz w:val="18"/>
        </w:rPr>
        <w:t xml:space="preserve">                        └───────┬──────────┬────────┘</w:t>
      </w:r>
    </w:p>
    <w:p w14:paraId="4DBB638F" w14:textId="77777777" w:rsidR="00D76185" w:rsidRDefault="00F975CF">
      <w:pPr>
        <w:shd w:val="clear" w:color="auto" w:fill="F2F2F2"/>
        <w:spacing w:line="240" w:lineRule="auto"/>
        <w:ind w:left="340"/>
      </w:pPr>
      <w:r>
        <w:rPr>
          <w:rFonts w:ascii="Consolas" w:eastAsia="Consolas" w:hAnsi="Consolas"/>
          <w:sz w:val="18"/>
        </w:rPr>
        <w:t xml:space="preserve">                          &lt;|--  │          │  &lt;|--</w:t>
      </w:r>
    </w:p>
    <w:p w14:paraId="28E74768" w14:textId="77777777" w:rsidR="00D76185" w:rsidRDefault="00F975CF">
      <w:pPr>
        <w:shd w:val="clear" w:color="auto" w:fill="F2F2F2"/>
        <w:spacing w:line="240" w:lineRule="auto"/>
        <w:ind w:left="340"/>
      </w:pPr>
      <w:r>
        <w:rPr>
          <w:rFonts w:ascii="Consolas" w:eastAsia="Consolas" w:hAnsi="Consolas"/>
          <w:sz w:val="18"/>
        </w:rPr>
        <w:t xml:space="preserve">                   ┌────────────┴──┐   ┌───┴────────────┐</w:t>
      </w:r>
    </w:p>
    <w:p w14:paraId="4BAB2E2F" w14:textId="77777777" w:rsidR="00D76185" w:rsidRDefault="00F975CF">
      <w:pPr>
        <w:shd w:val="clear" w:color="auto" w:fill="F2F2F2"/>
        <w:spacing w:line="240" w:lineRule="auto"/>
        <w:ind w:left="340"/>
      </w:pPr>
      <w:r>
        <w:rPr>
          <w:rFonts w:ascii="Consolas" w:eastAsia="Consolas" w:hAnsi="Consolas"/>
          <w:sz w:val="18"/>
        </w:rPr>
        <w:t xml:space="preserve">                   │  QQPolicyFH   │   │ WeChatPolicyFH │</w:t>
      </w:r>
    </w:p>
    <w:p w14:paraId="01178CE8" w14:textId="77777777" w:rsidR="00D76185" w:rsidRDefault="00F975CF">
      <w:pPr>
        <w:shd w:val="clear" w:color="auto" w:fill="F2F2F2"/>
        <w:spacing w:line="240" w:lineRule="auto"/>
        <w:ind w:left="340"/>
      </w:pPr>
      <w:r>
        <w:rPr>
          <w:rFonts w:ascii="Consolas" w:eastAsia="Consolas" w:hAnsi="Consolas"/>
          <w:sz w:val="18"/>
        </w:rPr>
        <w:t xml:space="preserve">                   └───────────────┘   └────────────────┘</w:t>
      </w:r>
    </w:p>
    <w:p w14:paraId="7F854CDC" w14:textId="77777777" w:rsidR="00D76185" w:rsidRDefault="00F975CF">
      <w:pPr>
        <w:shd w:val="clear" w:color="auto" w:fill="F2F2F2"/>
        <w:spacing w:line="240" w:lineRule="auto"/>
        <w:ind w:left="340"/>
      </w:pPr>
      <w:r>
        <w:rPr>
          <w:rFonts w:ascii="Consolas" w:eastAsia="Consolas" w:hAnsi="Consolas"/>
          <w:sz w:val="18"/>
        </w:rPr>
        <w:t xml:space="preserve">                                     ▲ </w:t>
      </w:r>
      <w:r>
        <w:rPr>
          <w:rFonts w:ascii="Consolas" w:eastAsia="Consolas" w:hAnsi="Consolas"/>
          <w:sz w:val="18"/>
        </w:rPr>
        <w:t>依赖</w:t>
      </w:r>
    </w:p>
    <w:p w14:paraId="37E2970C" w14:textId="77777777" w:rsidR="00D76185" w:rsidRDefault="00F975CF">
      <w:pPr>
        <w:shd w:val="clear" w:color="auto" w:fill="F2F2F2"/>
        <w:spacing w:line="240" w:lineRule="auto"/>
        <w:ind w:left="340"/>
      </w:pPr>
      <w:r>
        <w:rPr>
          <w:rFonts w:ascii="Consolas" w:eastAsia="Consolas" w:hAnsi="Consolas"/>
          <w:sz w:val="18"/>
        </w:rPr>
        <w:t xml:space="preserve">                   ┌─────────────────┴────────────────────┐</w:t>
      </w:r>
    </w:p>
    <w:p w14:paraId="0AC987CC" w14:textId="77777777" w:rsidR="00D76185" w:rsidRDefault="00F975CF">
      <w:pPr>
        <w:shd w:val="clear" w:color="auto" w:fill="F2F2F2"/>
        <w:spacing w:line="240" w:lineRule="auto"/>
        <w:ind w:left="340"/>
      </w:pPr>
      <w:r>
        <w:rPr>
          <w:rFonts w:ascii="Consolas" w:eastAsia="Consolas" w:hAnsi="Consolas"/>
          <w:sz w:val="18"/>
        </w:rPr>
        <w:t xml:space="preserve">                   │  GroupFH</w:t>
      </w:r>
      <w:r>
        <w:rPr>
          <w:rFonts w:ascii="Consolas" w:eastAsia="Consolas" w:hAnsi="Consolas"/>
          <w:sz w:val="18"/>
        </w:rPr>
        <w:t>（聚合根）</w:t>
      </w:r>
      <w:r>
        <w:rPr>
          <w:rFonts w:ascii="Consolas" w:eastAsia="Consolas" w:hAnsi="Consolas"/>
          <w:sz w:val="18"/>
        </w:rPr>
        <w:t xml:space="preserve">                    │</w:t>
      </w:r>
    </w:p>
    <w:p w14:paraId="706B47D1" w14:textId="77777777" w:rsidR="00D76185" w:rsidRDefault="00F975CF">
      <w:pPr>
        <w:shd w:val="clear" w:color="auto" w:fill="F2F2F2"/>
        <w:spacing w:line="240" w:lineRule="auto"/>
        <w:ind w:left="340"/>
      </w:pPr>
      <w:r>
        <w:rPr>
          <w:rFonts w:ascii="Consolas" w:eastAsia="Consolas" w:hAnsi="Consolas"/>
          <w:sz w:val="18"/>
        </w:rPr>
        <w:t xml:space="preserve">                   │  + sendMessage / recallMessage       │</w:t>
      </w:r>
    </w:p>
    <w:p w14:paraId="5EAF0B4B" w14:textId="77777777" w:rsidR="00D76185" w:rsidRDefault="00F975CF">
      <w:pPr>
        <w:shd w:val="clear" w:color="auto" w:fill="F2F2F2"/>
        <w:spacing w:line="240" w:lineRule="auto"/>
        <w:ind w:left="340"/>
      </w:pPr>
      <w:r>
        <w:rPr>
          <w:rFonts w:ascii="Consolas" w:eastAsia="Consolas" w:hAnsi="Consolas"/>
          <w:sz w:val="18"/>
        </w:rPr>
        <w:t xml:space="preserve">                   │  + inviteMember / kickMember         │</w:t>
      </w:r>
    </w:p>
    <w:p w14:paraId="7C512B83" w14:textId="77777777" w:rsidR="00D76185" w:rsidRDefault="00F975CF">
      <w:pPr>
        <w:shd w:val="clear" w:color="auto" w:fill="F2F2F2"/>
        <w:spacing w:line="240" w:lineRule="auto"/>
        <w:ind w:left="340"/>
      </w:pPr>
      <w:r>
        <w:rPr>
          <w:rFonts w:ascii="Consolas" w:eastAsia="Consolas" w:hAnsi="Consolas"/>
          <w:sz w:val="18"/>
        </w:rPr>
        <w:t xml:space="preserve">                   │  + muteMember / setAllMute           │</w:t>
      </w:r>
    </w:p>
    <w:p w14:paraId="50FF36AD" w14:textId="77777777" w:rsidR="00D76185" w:rsidRDefault="00F975CF">
      <w:pPr>
        <w:shd w:val="clear" w:color="auto" w:fill="F2F2F2"/>
        <w:spacing w:line="240" w:lineRule="auto"/>
        <w:ind w:left="340"/>
      </w:pPr>
      <w:r>
        <w:rPr>
          <w:rFonts w:ascii="Consolas" w:eastAsia="Consolas" w:hAnsi="Consolas"/>
          <w:sz w:val="18"/>
        </w:rPr>
        <w:t xml:space="preserve">                   │  + editGroup / publishAnnouncement    │</w:t>
      </w:r>
    </w:p>
    <w:p w14:paraId="69E16EE0" w14:textId="77777777" w:rsidR="00D76185" w:rsidRDefault="00F975CF">
      <w:pPr>
        <w:shd w:val="clear" w:color="auto" w:fill="F2F2F2"/>
        <w:spacing w:line="240" w:lineRule="auto"/>
        <w:ind w:left="340"/>
      </w:pPr>
      <w:r>
        <w:rPr>
          <w:rFonts w:ascii="Consolas" w:eastAsia="Consolas" w:hAnsi="Consolas"/>
          <w:sz w:val="18"/>
        </w:rPr>
        <w:t xml:space="preserve">                   │  + setAdmin / transferOwner / disband │</w:t>
      </w:r>
    </w:p>
    <w:p w14:paraId="08677406" w14:textId="77777777" w:rsidR="00D76185" w:rsidRDefault="00F975CF">
      <w:pPr>
        <w:shd w:val="clear" w:color="auto" w:fill="F2F2F2"/>
        <w:spacing w:line="240" w:lineRule="auto"/>
        <w:ind w:left="340"/>
      </w:pPr>
      <w:r>
        <w:rPr>
          <w:rFonts w:ascii="Consolas" w:eastAsia="Consolas" w:hAnsi="Consolas"/>
          <w:sz w:val="18"/>
        </w:rPr>
        <w:t xml:space="preserve">                   │  + switchPolicy                      │</w:t>
      </w:r>
    </w:p>
    <w:p w14:paraId="03DACC32" w14:textId="77777777" w:rsidR="00D76185" w:rsidRDefault="00F975CF">
      <w:pPr>
        <w:shd w:val="clear" w:color="auto" w:fill="F2F2F2"/>
        <w:spacing w:line="240" w:lineRule="auto"/>
        <w:ind w:left="340"/>
      </w:pPr>
      <w:r>
        <w:rPr>
          <w:rFonts w:ascii="Consolas" w:eastAsia="Consolas" w:hAnsi="Consolas"/>
          <w:sz w:val="18"/>
        </w:rPr>
        <w:t xml:space="preserve">                   └───┬───────┬───────────┬──────────────┘</w:t>
      </w:r>
    </w:p>
    <w:p w14:paraId="7BD84E9C" w14:textId="77777777" w:rsidR="00D76185" w:rsidRDefault="00F975CF">
      <w:pPr>
        <w:shd w:val="clear" w:color="auto" w:fill="F2F2F2"/>
        <w:spacing w:line="240" w:lineRule="auto"/>
        <w:ind w:left="340"/>
      </w:pPr>
      <w:r>
        <w:rPr>
          <w:rFonts w:ascii="Consolas" w:eastAsia="Consolas" w:hAnsi="Consolas"/>
          <w:sz w:val="18"/>
        </w:rPr>
        <w:t xml:space="preserve">              *--      │  o--  │   o--     │  o--</w:t>
      </w:r>
    </w:p>
    <w:p w14:paraId="344CBC92" w14:textId="77777777" w:rsidR="00D76185" w:rsidRDefault="00F975CF">
      <w:pPr>
        <w:shd w:val="clear" w:color="auto" w:fill="F2F2F2"/>
        <w:spacing w:line="240" w:lineRule="auto"/>
        <w:ind w:left="340"/>
      </w:pPr>
      <w:r>
        <w:rPr>
          <w:rFonts w:ascii="Consolas" w:eastAsia="Consolas" w:hAnsi="Consolas"/>
          <w:sz w:val="18"/>
        </w:rPr>
        <w:t xml:space="preserve">        ┌──────────────┴┐  ┌───┴────────┐  │  ┌──────────────┐</w:t>
      </w:r>
    </w:p>
    <w:p w14:paraId="7EEAF74A" w14:textId="77777777" w:rsidR="00D76185" w:rsidRDefault="00F975CF">
      <w:pPr>
        <w:shd w:val="clear" w:color="auto" w:fill="F2F2F2"/>
        <w:spacing w:line="240" w:lineRule="auto"/>
        <w:ind w:left="340"/>
      </w:pPr>
      <w:r>
        <w:rPr>
          <w:rFonts w:ascii="Consolas" w:eastAsia="Consolas" w:hAnsi="Consolas"/>
          <w:sz w:val="18"/>
        </w:rPr>
        <w:t xml:space="preserve">        │ GroupConfigFH │  │ MessageFH  │  └──│ GroupMembershipFH │</w:t>
      </w:r>
    </w:p>
    <w:p w14:paraId="171DD250" w14:textId="77777777" w:rsidR="00D76185" w:rsidRDefault="00F975CF">
      <w:pPr>
        <w:shd w:val="clear" w:color="auto" w:fill="F2F2F2"/>
        <w:spacing w:line="240" w:lineRule="auto"/>
        <w:ind w:left="340"/>
      </w:pPr>
      <w:r>
        <w:rPr>
          <w:rFonts w:ascii="Consolas" w:eastAsia="Consolas" w:hAnsi="Consolas"/>
          <w:sz w:val="18"/>
        </w:rPr>
        <w:t xml:space="preserve">        └───────────────┘  └────────────┘     └───┬──────────┬───┘</w:t>
      </w:r>
    </w:p>
    <w:p w14:paraId="6E1A076C" w14:textId="77777777" w:rsidR="00D76185" w:rsidRDefault="00F975CF">
      <w:pPr>
        <w:shd w:val="clear" w:color="auto" w:fill="F2F2F2"/>
        <w:spacing w:line="240" w:lineRule="auto"/>
        <w:ind w:left="340"/>
      </w:pPr>
      <w:r>
        <w:rPr>
          <w:rFonts w:ascii="Consolas" w:eastAsia="Consolas" w:hAnsi="Consolas"/>
          <w:sz w:val="18"/>
        </w:rPr>
        <w:t xml:space="preserve">                                          --&gt;     │          │ --&gt;</w:t>
      </w:r>
    </w:p>
    <w:p w14:paraId="779BBB8F" w14:textId="77777777" w:rsidR="00D76185" w:rsidRDefault="00F975CF">
      <w:pPr>
        <w:shd w:val="clear" w:color="auto" w:fill="F2F2F2"/>
        <w:spacing w:line="240" w:lineRule="auto"/>
        <w:ind w:left="340"/>
      </w:pPr>
      <w:r>
        <w:rPr>
          <w:rFonts w:ascii="Consolas" w:eastAsia="Consolas" w:hAnsi="Consolas"/>
          <w:sz w:val="18"/>
        </w:rPr>
        <w:t xml:space="preserve">                                          ┌───────┴──┐   ┌───┴──────────┐</w:t>
      </w:r>
    </w:p>
    <w:p w14:paraId="2C774A92" w14:textId="77777777" w:rsidR="00D76185" w:rsidRDefault="00F975CF">
      <w:pPr>
        <w:shd w:val="clear" w:color="auto" w:fill="F2F2F2"/>
        <w:spacing w:line="240" w:lineRule="auto"/>
        <w:ind w:left="340"/>
      </w:pPr>
      <w:r>
        <w:rPr>
          <w:rFonts w:ascii="Consolas" w:eastAsia="Consolas" w:hAnsi="Consolas"/>
          <w:sz w:val="18"/>
        </w:rPr>
        <w:t xml:space="preserve">                                          │ UserFH   │   │ GroupRoleFH  │</w:t>
      </w:r>
    </w:p>
    <w:p w14:paraId="777492FC" w14:textId="77777777" w:rsidR="00D76185" w:rsidRDefault="00F975CF">
      <w:pPr>
        <w:shd w:val="clear" w:color="auto" w:fill="F2F2F2"/>
        <w:spacing w:line="240" w:lineRule="auto"/>
        <w:ind w:left="340"/>
      </w:pPr>
      <w:r>
        <w:rPr>
          <w:rFonts w:ascii="Consolas" w:eastAsia="Consolas" w:hAnsi="Consolas"/>
          <w:sz w:val="18"/>
        </w:rPr>
        <w:t xml:space="preserve">                                          └──────────┘   └──────────────┘</w:t>
      </w:r>
    </w:p>
    <w:p w14:paraId="4E37C67B" w14:textId="77777777" w:rsidR="00D76185" w:rsidRDefault="00F975CF">
      <w:pPr>
        <w:shd w:val="clear" w:color="auto" w:fill="F2F2F2"/>
        <w:spacing w:line="240" w:lineRule="auto"/>
        <w:ind w:left="340"/>
      </w:pPr>
      <w:r>
        <w:rPr>
          <w:rFonts w:ascii="Consolas" w:eastAsia="Consolas" w:hAnsi="Consolas"/>
          <w:sz w:val="18"/>
        </w:rPr>
        <w:t xml:space="preserve"> </w:t>
      </w:r>
    </w:p>
    <w:p w14:paraId="4CC63D1E" w14:textId="77777777" w:rsidR="00D76185" w:rsidRDefault="00F975CF">
      <w:pPr>
        <w:shd w:val="clear" w:color="auto" w:fill="F2F2F2"/>
        <w:spacing w:line="240" w:lineRule="auto"/>
        <w:ind w:left="340"/>
      </w:pPr>
      <w:r>
        <w:rPr>
          <w:rFonts w:ascii="Consolas" w:eastAsia="Consolas" w:hAnsi="Consolas"/>
          <w:sz w:val="18"/>
        </w:rPr>
        <w:t xml:space="preserve">   </w:t>
      </w:r>
      <w:r>
        <w:rPr>
          <w:rFonts w:ascii="Consolas" w:eastAsia="Consolas" w:hAnsi="Consolas"/>
          <w:sz w:val="18"/>
        </w:rPr>
        <w:t>非拥有裸指针：</w:t>
      </w:r>
      <w:r>
        <w:rPr>
          <w:rFonts w:ascii="Consolas" w:eastAsia="Consolas" w:hAnsi="Consolas"/>
          <w:sz w:val="18"/>
        </w:rPr>
        <w:t>GroupContextFH --&gt; GroupFH</w:t>
      </w:r>
      <w:r>
        <w:rPr>
          <w:rFonts w:ascii="Consolas" w:eastAsia="Consolas" w:hAnsi="Consolas"/>
          <w:sz w:val="18"/>
        </w:rPr>
        <w:t>（同时</w:t>
      </w:r>
      <w:r>
        <w:rPr>
          <w:rFonts w:ascii="Consolas" w:eastAsia="Consolas" w:hAnsi="Consolas"/>
          <w:sz w:val="18"/>
        </w:rPr>
        <w:t xml:space="preserve"> --&gt; ActionFH</w:t>
      </w:r>
      <w:r>
        <w:rPr>
          <w:rFonts w:ascii="Consolas" w:eastAsia="Consolas" w:hAnsi="Consolas"/>
          <w:sz w:val="18"/>
        </w:rPr>
        <w:t>）</w:t>
      </w:r>
    </w:p>
    <w:p w14:paraId="6C2378F8" w14:textId="77777777" w:rsidR="00D76185" w:rsidRDefault="00F975CF">
      <w:pPr>
        <w:shd w:val="clear" w:color="auto" w:fill="F2F2F2"/>
        <w:spacing w:line="240" w:lineRule="auto"/>
        <w:ind w:left="340"/>
      </w:pPr>
      <w:r>
        <w:rPr>
          <w:rFonts w:ascii="Consolas" w:eastAsia="Consolas" w:hAnsi="Consolas"/>
          <w:sz w:val="18"/>
        </w:rPr>
        <w:t xml:space="preserve">   </w:t>
      </w:r>
      <w:r>
        <w:rPr>
          <w:rFonts w:ascii="Consolas" w:eastAsia="Consolas" w:hAnsi="Consolas"/>
          <w:sz w:val="18"/>
        </w:rPr>
        <w:t>多产品身份：</w:t>
      </w:r>
      <w:r>
        <w:rPr>
          <w:rFonts w:ascii="Consolas" w:eastAsia="Consolas" w:hAnsi="Consolas"/>
          <w:sz w:val="18"/>
        </w:rPr>
        <w:t>UserRegistryFH --&gt; UserProfileFH</w:t>
      </w:r>
      <w:r>
        <w:rPr>
          <w:rFonts w:ascii="Consolas" w:eastAsia="Consolas" w:hAnsi="Consolas"/>
          <w:sz w:val="18"/>
        </w:rPr>
        <w:t>；</w:t>
      </w:r>
      <w:r>
        <w:rPr>
          <w:rFonts w:ascii="Consolas" w:eastAsia="Consolas" w:hAnsi="Consolas"/>
          <w:sz w:val="18"/>
        </w:rPr>
        <w:t>UserProfileFH o-- AccountInfoFH</w:t>
      </w:r>
    </w:p>
    <w:p w14:paraId="27E4B077" w14:textId="77777777" w:rsidR="00D76185" w:rsidRDefault="00F975CF">
      <w:pPr>
        <w:shd w:val="clear" w:color="auto" w:fill="F2F2F2"/>
        <w:spacing w:line="240" w:lineRule="auto"/>
        <w:ind w:left="340"/>
      </w:pPr>
      <w:r>
        <w:rPr>
          <w:rFonts w:ascii="Consolas" w:eastAsia="Consolas" w:hAnsi="Consolas"/>
          <w:sz w:val="18"/>
        </w:rPr>
        <w:t xml:space="preserve">                ActivationManagerFH ..&gt; UserProfileFH</w:t>
      </w:r>
      <w:r>
        <w:rPr>
          <w:rFonts w:ascii="Consolas" w:eastAsia="Consolas" w:hAnsi="Consolas"/>
          <w:sz w:val="18"/>
        </w:rPr>
        <w:t>；</w:t>
      </w:r>
      <w:r>
        <w:rPr>
          <w:rFonts w:ascii="Consolas" w:eastAsia="Consolas" w:hAnsi="Consolas"/>
          <w:sz w:val="18"/>
        </w:rPr>
        <w:t>LoginManagerFH ..&gt; UserProfileFH</w:t>
      </w:r>
    </w:p>
    <w:p w14:paraId="0B528E24" w14:textId="77777777" w:rsidR="00D76185" w:rsidRDefault="00F975CF">
      <w:pPr>
        <w:shd w:val="clear" w:color="auto" w:fill="F2F2F2"/>
        <w:spacing w:line="240" w:lineRule="auto"/>
        <w:ind w:left="340"/>
      </w:pPr>
      <w:r>
        <w:rPr>
          <w:rFonts w:ascii="Consolas" w:eastAsia="Consolas" w:hAnsi="Consolas"/>
          <w:sz w:val="18"/>
        </w:rPr>
        <w:t xml:space="preserve">   </w:t>
      </w:r>
      <w:r>
        <w:rPr>
          <w:rFonts w:ascii="Consolas" w:eastAsia="Consolas" w:hAnsi="Consolas"/>
          <w:sz w:val="18"/>
        </w:rPr>
        <w:t>社交：</w:t>
      </w:r>
      <w:r>
        <w:rPr>
          <w:rFonts w:ascii="Consolas" w:eastAsia="Consolas" w:hAnsi="Consolas"/>
          <w:sz w:val="18"/>
        </w:rPr>
        <w:t>FriendRegistryFH o-- FriendShipFH</w:t>
      </w:r>
      <w:r>
        <w:rPr>
          <w:rFonts w:ascii="Consolas" w:eastAsia="Consolas" w:hAnsi="Consolas"/>
          <w:sz w:val="18"/>
        </w:rPr>
        <w:t>（</w:t>
      </w:r>
      <w:r>
        <w:rPr>
          <w:rFonts w:ascii="Consolas" w:eastAsia="Consolas" w:hAnsi="Consolas"/>
          <w:sz w:val="18"/>
        </w:rPr>
        <w:t>..&gt; UserProfileFH</w:t>
      </w:r>
      <w:r>
        <w:rPr>
          <w:rFonts w:ascii="Consolas" w:eastAsia="Consolas" w:hAnsi="Consolas"/>
          <w:sz w:val="18"/>
        </w:rPr>
        <w:t>）</w:t>
      </w:r>
    </w:p>
    <w:p w14:paraId="7923A46F" w14:textId="77777777" w:rsidR="00D76185" w:rsidRDefault="00F975CF">
      <w:pPr>
        <w:shd w:val="clear" w:color="auto" w:fill="F2F2F2"/>
        <w:spacing w:line="240" w:lineRule="auto"/>
        <w:ind w:left="340"/>
      </w:pPr>
      <w:r>
        <w:rPr>
          <w:rFonts w:ascii="Consolas" w:eastAsia="Consolas" w:hAnsi="Consolas"/>
          <w:sz w:val="18"/>
        </w:rPr>
        <w:t xml:space="preserve">         GroupRegistryFH o-- GroupInfoFH o-- GroupChatRecordFH</w:t>
      </w:r>
      <w:r>
        <w:rPr>
          <w:rFonts w:ascii="Consolas" w:eastAsia="Consolas" w:hAnsi="Consolas"/>
          <w:sz w:val="18"/>
        </w:rPr>
        <w:t>（</w:t>
      </w:r>
      <w:r>
        <w:rPr>
          <w:rFonts w:ascii="Consolas" w:eastAsia="Consolas" w:hAnsi="Consolas"/>
          <w:sz w:val="18"/>
        </w:rPr>
        <w:t>..&gt; PlatformMessagePolicyFH</w:t>
      </w:r>
      <w:r>
        <w:rPr>
          <w:rFonts w:ascii="Consolas" w:eastAsia="Consolas" w:hAnsi="Consolas"/>
          <w:sz w:val="18"/>
        </w:rPr>
        <w:t>）</w:t>
      </w:r>
    </w:p>
    <w:p w14:paraId="676840B7" w14:textId="77777777" w:rsidR="00D76185" w:rsidRDefault="00F975CF">
      <w:pPr>
        <w:shd w:val="clear" w:color="auto" w:fill="F2F2F2"/>
        <w:spacing w:line="240" w:lineRule="auto"/>
        <w:ind w:left="340"/>
      </w:pPr>
      <w:r>
        <w:rPr>
          <w:rFonts w:ascii="Consolas" w:eastAsia="Consolas" w:hAnsi="Consolas"/>
          <w:sz w:val="18"/>
        </w:rPr>
        <w:t xml:space="preserve">         DiscussionGroupFH ..&gt; UserProfileFH</w:t>
      </w:r>
    </w:p>
    <w:p w14:paraId="25879934" w14:textId="77777777" w:rsidR="00D76185" w:rsidRDefault="00F975CF">
      <w:pPr>
        <w:shd w:val="clear" w:color="auto" w:fill="F2F2F2"/>
        <w:spacing w:line="240" w:lineRule="auto"/>
        <w:ind w:left="340"/>
      </w:pPr>
      <w:r>
        <w:rPr>
          <w:rFonts w:ascii="Consolas" w:eastAsia="Consolas" w:hAnsi="Consolas"/>
          <w:sz w:val="18"/>
        </w:rPr>
        <w:t xml:space="preserve">   </w:t>
      </w:r>
      <w:r>
        <w:rPr>
          <w:rFonts w:ascii="Consolas" w:eastAsia="Consolas" w:hAnsi="Consolas"/>
          <w:sz w:val="18"/>
        </w:rPr>
        <w:t>消息：</w:t>
      </w:r>
      <w:r>
        <w:rPr>
          <w:rFonts w:ascii="Consolas" w:eastAsia="Consolas" w:hAnsi="Consolas"/>
          <w:sz w:val="18"/>
        </w:rPr>
        <w:t>MessageFH --&gt; MessageKindFH</w:t>
      </w:r>
      <w:r>
        <w:rPr>
          <w:rFonts w:ascii="Consolas" w:eastAsia="Consolas" w:hAnsi="Consolas"/>
          <w:sz w:val="18"/>
        </w:rPr>
        <w:t>；</w:t>
      </w:r>
      <w:r>
        <w:rPr>
          <w:rFonts w:ascii="Consolas" w:eastAsia="Consolas" w:hAnsi="Consolas"/>
          <w:sz w:val="18"/>
        </w:rPr>
        <w:t>GroupChatRecordFH --&gt; MessageKindFH</w:t>
      </w:r>
    </w:p>
    <w:p w14:paraId="5E0D28DF" w14:textId="77777777" w:rsidR="00D76185" w:rsidRDefault="00F975CF">
      <w:pPr>
        <w:shd w:val="clear" w:color="auto" w:fill="F2F2F2"/>
        <w:spacing w:line="240" w:lineRule="auto"/>
        <w:ind w:left="340"/>
      </w:pPr>
      <w:r>
        <w:rPr>
          <w:rFonts w:ascii="Consolas" w:eastAsia="Consolas" w:hAnsi="Consolas"/>
          <w:sz w:val="18"/>
        </w:rPr>
        <w:t xml:space="preserve">         PlatformMessagePolicyFH ..&gt; PlatformKindFH</w:t>
      </w:r>
    </w:p>
    <w:p w14:paraId="39E5C9B4" w14:textId="77777777" w:rsidR="00D76185" w:rsidRDefault="00D76185">
      <w:pPr>
        <w:spacing w:after="120"/>
      </w:pPr>
    </w:p>
    <w:p w14:paraId="3F77DE4D" w14:textId="77777777" w:rsidR="00D76185" w:rsidRDefault="00F975CF">
      <w:pPr>
        <w:pStyle w:val="31"/>
      </w:pPr>
      <w:bookmarkStart w:id="13" w:name="_Toc240575246"/>
      <w:r>
        <w:t xml:space="preserve">2.2.3 </w:t>
      </w:r>
      <w:r>
        <w:t>对象关系说明</w:t>
      </w:r>
      <w:bookmarkEnd w:id="13"/>
    </w:p>
    <w:tbl>
      <w:tblPr>
        <w:tblStyle w:val="aff1"/>
        <w:tblW w:w="0" w:type="auto"/>
        <w:tblLook w:val="04A0" w:firstRow="1" w:lastRow="0" w:firstColumn="1" w:lastColumn="0" w:noHBand="0" w:noVBand="1"/>
      </w:tblPr>
      <w:tblGrid>
        <w:gridCol w:w="2835"/>
        <w:gridCol w:w="2835"/>
        <w:gridCol w:w="2835"/>
      </w:tblGrid>
      <w:tr w:rsidR="00D76185" w14:paraId="6EF5787E" w14:textId="77777777">
        <w:tc>
          <w:tcPr>
            <w:tcW w:w="2835" w:type="dxa"/>
          </w:tcPr>
          <w:p w14:paraId="7497F6A1" w14:textId="77777777" w:rsidR="00D76185" w:rsidRDefault="00F975CF">
            <w:pPr>
              <w:spacing w:line="240" w:lineRule="auto"/>
            </w:pPr>
            <w:r>
              <w:rPr>
                <w:b/>
                <w:sz w:val="21"/>
              </w:rPr>
              <w:t>关系</w:t>
            </w:r>
          </w:p>
        </w:tc>
        <w:tc>
          <w:tcPr>
            <w:tcW w:w="2835" w:type="dxa"/>
          </w:tcPr>
          <w:p w14:paraId="04DD6359" w14:textId="77777777" w:rsidR="00D76185" w:rsidRDefault="00F975CF">
            <w:pPr>
              <w:spacing w:line="240" w:lineRule="auto"/>
            </w:pPr>
            <w:r>
              <w:rPr>
                <w:b/>
                <w:sz w:val="21"/>
              </w:rPr>
              <w:t>双方</w:t>
            </w:r>
          </w:p>
        </w:tc>
        <w:tc>
          <w:tcPr>
            <w:tcW w:w="2835" w:type="dxa"/>
          </w:tcPr>
          <w:p w14:paraId="3C38ED54" w14:textId="77777777" w:rsidR="00D76185" w:rsidRDefault="00F975CF">
            <w:pPr>
              <w:spacing w:line="240" w:lineRule="auto"/>
            </w:pPr>
            <w:r>
              <w:rPr>
                <w:b/>
                <w:sz w:val="21"/>
              </w:rPr>
              <w:t>强度与理由</w:t>
            </w:r>
          </w:p>
        </w:tc>
      </w:tr>
      <w:tr w:rsidR="00D76185" w14:paraId="7CD62EDB" w14:textId="77777777">
        <w:tc>
          <w:tcPr>
            <w:tcW w:w="2835" w:type="dxa"/>
          </w:tcPr>
          <w:p w14:paraId="5A1C76D4" w14:textId="77777777" w:rsidR="00D76185" w:rsidRDefault="00F975CF">
            <w:pPr>
              <w:spacing w:line="240" w:lineRule="auto"/>
            </w:pPr>
            <w:r>
              <w:rPr>
                <w:sz w:val="21"/>
              </w:rPr>
              <w:t>组合</w:t>
            </w:r>
          </w:p>
        </w:tc>
        <w:tc>
          <w:tcPr>
            <w:tcW w:w="2835" w:type="dxa"/>
          </w:tcPr>
          <w:p w14:paraId="11078301" w14:textId="77777777" w:rsidR="00D76185" w:rsidRDefault="00F975CF">
            <w:pPr>
              <w:spacing w:line="240" w:lineRule="auto"/>
            </w:pPr>
            <w:r>
              <w:rPr>
                <w:rFonts w:ascii="Consolas" w:eastAsia="Consolas" w:hAnsi="Consolas"/>
                <w:sz w:val="19"/>
              </w:rPr>
              <w:t>GroupFH</w:t>
            </w:r>
            <w:r>
              <w:rPr>
                <w:sz w:val="21"/>
              </w:rPr>
              <w:t xml:space="preserve"> *-- </w:t>
            </w:r>
            <w:r>
              <w:rPr>
                <w:rFonts w:ascii="Consolas" w:eastAsia="Consolas" w:hAnsi="Consolas"/>
                <w:sz w:val="19"/>
              </w:rPr>
              <w:t>GroupConfigFH</w:t>
            </w:r>
          </w:p>
        </w:tc>
        <w:tc>
          <w:tcPr>
            <w:tcW w:w="2835" w:type="dxa"/>
          </w:tcPr>
          <w:p w14:paraId="683964A0" w14:textId="77777777" w:rsidR="00D76185" w:rsidRDefault="00F975CF">
            <w:pPr>
              <w:spacing w:line="240" w:lineRule="auto"/>
            </w:pPr>
            <w:r>
              <w:rPr>
                <w:sz w:val="21"/>
              </w:rPr>
              <w:t>配置随群生灭，群销毁配置即无意义</w:t>
            </w:r>
          </w:p>
        </w:tc>
      </w:tr>
      <w:tr w:rsidR="00D76185" w14:paraId="15F98A15" w14:textId="77777777">
        <w:tc>
          <w:tcPr>
            <w:tcW w:w="2835" w:type="dxa"/>
          </w:tcPr>
          <w:p w14:paraId="3FD07481" w14:textId="77777777" w:rsidR="00D76185" w:rsidRDefault="00F975CF">
            <w:pPr>
              <w:spacing w:line="240" w:lineRule="auto"/>
            </w:pPr>
            <w:r>
              <w:rPr>
                <w:sz w:val="21"/>
              </w:rPr>
              <w:t>聚合</w:t>
            </w:r>
          </w:p>
        </w:tc>
        <w:tc>
          <w:tcPr>
            <w:tcW w:w="2835" w:type="dxa"/>
          </w:tcPr>
          <w:p w14:paraId="3B1256E6" w14:textId="77777777" w:rsidR="00D76185" w:rsidRDefault="00F975CF">
            <w:pPr>
              <w:spacing w:line="240" w:lineRule="auto"/>
            </w:pPr>
            <w:r>
              <w:rPr>
                <w:rFonts w:ascii="Consolas" w:eastAsia="Consolas" w:hAnsi="Consolas"/>
                <w:sz w:val="19"/>
              </w:rPr>
              <w:t>GroupFH</w:t>
            </w:r>
            <w:r>
              <w:rPr>
                <w:sz w:val="21"/>
              </w:rPr>
              <w:t xml:space="preserve"> o-- </w:t>
            </w:r>
            <w:r>
              <w:rPr>
                <w:rFonts w:ascii="Consolas" w:eastAsia="Consolas" w:hAnsi="Consolas"/>
                <w:sz w:val="19"/>
              </w:rPr>
              <w:t>GroupMembershipFH</w:t>
            </w:r>
            <w:r>
              <w:rPr>
                <w:sz w:val="21"/>
              </w:rPr>
              <w:t xml:space="preserve"> / </w:t>
            </w:r>
            <w:r>
              <w:rPr>
                <w:rFonts w:ascii="Consolas" w:eastAsia="Consolas" w:hAnsi="Consolas"/>
                <w:sz w:val="19"/>
              </w:rPr>
              <w:t>MessageFH</w:t>
            </w:r>
          </w:p>
        </w:tc>
        <w:tc>
          <w:tcPr>
            <w:tcW w:w="2835" w:type="dxa"/>
          </w:tcPr>
          <w:p w14:paraId="499C8DD2" w14:textId="77777777" w:rsidR="00D76185" w:rsidRDefault="00F975CF">
            <w:pPr>
              <w:spacing w:line="240" w:lineRule="auto"/>
            </w:pPr>
            <w:r>
              <w:rPr>
                <w:sz w:val="21"/>
              </w:rPr>
              <w:t>成员与消息的生命周期受群管理，但可单独查询</w:t>
            </w:r>
          </w:p>
        </w:tc>
      </w:tr>
      <w:tr w:rsidR="00D76185" w14:paraId="27DD647A" w14:textId="77777777">
        <w:tc>
          <w:tcPr>
            <w:tcW w:w="2835" w:type="dxa"/>
          </w:tcPr>
          <w:p w14:paraId="21330479" w14:textId="77777777" w:rsidR="00D76185" w:rsidRDefault="00F975CF">
            <w:pPr>
              <w:spacing w:line="240" w:lineRule="auto"/>
            </w:pPr>
            <w:r>
              <w:rPr>
                <w:sz w:val="21"/>
              </w:rPr>
              <w:t>关联</w:t>
            </w:r>
          </w:p>
        </w:tc>
        <w:tc>
          <w:tcPr>
            <w:tcW w:w="2835" w:type="dxa"/>
          </w:tcPr>
          <w:p w14:paraId="3D3F5C51" w14:textId="77777777" w:rsidR="00D76185" w:rsidRDefault="00F975CF">
            <w:pPr>
              <w:spacing w:line="240" w:lineRule="auto"/>
            </w:pPr>
            <w:r>
              <w:rPr>
                <w:rFonts w:ascii="Consolas" w:eastAsia="Consolas" w:hAnsi="Consolas"/>
                <w:sz w:val="19"/>
              </w:rPr>
              <w:t>GroupMembershipFH</w:t>
            </w:r>
            <w:r>
              <w:rPr>
                <w:sz w:val="21"/>
              </w:rPr>
              <w:t xml:space="preserve"> --&gt; </w:t>
            </w:r>
            <w:r>
              <w:rPr>
                <w:rFonts w:ascii="Consolas" w:eastAsia="Consolas" w:hAnsi="Consolas"/>
                <w:sz w:val="19"/>
              </w:rPr>
              <w:t>UserFH</w:t>
            </w:r>
            <w:r>
              <w:rPr>
                <w:sz w:val="21"/>
              </w:rPr>
              <w:t>、</w:t>
            </w:r>
            <w:r>
              <w:rPr>
                <w:sz w:val="21"/>
              </w:rPr>
              <w:t xml:space="preserve">--&gt; </w:t>
            </w:r>
            <w:r>
              <w:rPr>
                <w:rFonts w:ascii="Consolas" w:eastAsia="Consolas" w:hAnsi="Consolas"/>
                <w:sz w:val="19"/>
              </w:rPr>
              <w:t>GroupRoleFH</w:t>
            </w:r>
          </w:p>
        </w:tc>
        <w:tc>
          <w:tcPr>
            <w:tcW w:w="2835" w:type="dxa"/>
          </w:tcPr>
          <w:p w14:paraId="42C55868" w14:textId="77777777" w:rsidR="00D76185" w:rsidRDefault="00F975CF">
            <w:pPr>
              <w:spacing w:line="240" w:lineRule="auto"/>
            </w:pPr>
            <w:r>
              <w:rPr>
                <w:b/>
                <w:sz w:val="21"/>
              </w:rPr>
              <w:t>角色属于「成员关系」而非「用户」</w:t>
            </w:r>
            <w:r>
              <w:rPr>
                <w:sz w:val="21"/>
              </w:rPr>
              <w:t>：同一用户在不同群可有不同角色</w:t>
            </w:r>
          </w:p>
        </w:tc>
      </w:tr>
      <w:tr w:rsidR="00D76185" w14:paraId="55C66AF4" w14:textId="77777777">
        <w:tc>
          <w:tcPr>
            <w:tcW w:w="2835" w:type="dxa"/>
          </w:tcPr>
          <w:p w14:paraId="736455DD" w14:textId="77777777" w:rsidR="00D76185" w:rsidRDefault="00F975CF">
            <w:pPr>
              <w:spacing w:line="240" w:lineRule="auto"/>
            </w:pPr>
            <w:r>
              <w:rPr>
                <w:sz w:val="21"/>
              </w:rPr>
              <w:t>依赖抽象</w:t>
            </w:r>
          </w:p>
        </w:tc>
        <w:tc>
          <w:tcPr>
            <w:tcW w:w="2835" w:type="dxa"/>
          </w:tcPr>
          <w:p w14:paraId="6B3EEC4E" w14:textId="77777777" w:rsidR="00D76185" w:rsidRDefault="00F975CF">
            <w:pPr>
              <w:spacing w:line="240" w:lineRule="auto"/>
            </w:pPr>
            <w:r>
              <w:rPr>
                <w:rFonts w:ascii="Consolas" w:eastAsia="Consolas" w:hAnsi="Consolas"/>
                <w:sz w:val="19"/>
              </w:rPr>
              <w:t>GroupFH</w:t>
            </w:r>
            <w:r>
              <w:rPr>
                <w:sz w:val="21"/>
              </w:rPr>
              <w:t xml:space="preserve"> --&gt; </w:t>
            </w:r>
            <w:r>
              <w:rPr>
                <w:rFonts w:ascii="Consolas" w:eastAsia="Consolas" w:hAnsi="Consolas"/>
                <w:sz w:val="19"/>
              </w:rPr>
              <w:t>GroupPolicyFH</w:t>
            </w:r>
          </w:p>
        </w:tc>
        <w:tc>
          <w:tcPr>
            <w:tcW w:w="2835" w:type="dxa"/>
          </w:tcPr>
          <w:p w14:paraId="67FC5143" w14:textId="77777777" w:rsidR="00D76185" w:rsidRDefault="00F975CF">
            <w:pPr>
              <w:spacing w:line="240" w:lineRule="auto"/>
            </w:pPr>
            <w:r>
              <w:rPr>
                <w:sz w:val="21"/>
              </w:rPr>
              <w:t>运行期可换绑具体策略（</w:t>
            </w:r>
            <w:r>
              <w:rPr>
                <w:rFonts w:ascii="Consolas" w:eastAsia="Consolas" w:hAnsi="Consolas"/>
                <w:sz w:val="19"/>
              </w:rPr>
              <w:t>switchPolicy</w:t>
            </w:r>
            <w:r>
              <w:rPr>
                <w:sz w:val="21"/>
              </w:rPr>
              <w:t>）</w:t>
            </w:r>
          </w:p>
        </w:tc>
      </w:tr>
      <w:tr w:rsidR="00D76185" w14:paraId="66C77E2F" w14:textId="77777777">
        <w:tc>
          <w:tcPr>
            <w:tcW w:w="2835" w:type="dxa"/>
          </w:tcPr>
          <w:p w14:paraId="3801F6E5" w14:textId="77777777" w:rsidR="00D76185" w:rsidRDefault="00F975CF">
            <w:pPr>
              <w:spacing w:line="240" w:lineRule="auto"/>
            </w:pPr>
            <w:r>
              <w:rPr>
                <w:sz w:val="21"/>
              </w:rPr>
              <w:t>非拥有引用</w:t>
            </w:r>
          </w:p>
        </w:tc>
        <w:tc>
          <w:tcPr>
            <w:tcW w:w="2835" w:type="dxa"/>
          </w:tcPr>
          <w:p w14:paraId="3E698A61" w14:textId="77777777" w:rsidR="00D76185" w:rsidRDefault="00F975CF">
            <w:pPr>
              <w:spacing w:line="240" w:lineRule="auto"/>
            </w:pPr>
            <w:r>
              <w:rPr>
                <w:rFonts w:ascii="Consolas" w:eastAsia="Consolas" w:hAnsi="Consolas"/>
                <w:sz w:val="19"/>
              </w:rPr>
              <w:t>GroupContextFH</w:t>
            </w:r>
            <w:r>
              <w:rPr>
                <w:sz w:val="21"/>
              </w:rPr>
              <w:t xml:space="preserve"> --&gt; </w:t>
            </w:r>
            <w:r>
              <w:rPr>
                <w:rFonts w:ascii="Consolas" w:eastAsia="Consolas" w:hAnsi="Consolas"/>
                <w:sz w:val="19"/>
              </w:rPr>
              <w:t>GroupFH</w:t>
            </w:r>
          </w:p>
        </w:tc>
        <w:tc>
          <w:tcPr>
            <w:tcW w:w="2835" w:type="dxa"/>
          </w:tcPr>
          <w:p w14:paraId="71EE873F" w14:textId="77777777" w:rsidR="00D76185" w:rsidRDefault="00F975CF">
            <w:pPr>
              <w:spacing w:line="240" w:lineRule="auto"/>
            </w:pPr>
            <w:r>
              <w:rPr>
                <w:sz w:val="21"/>
              </w:rPr>
              <w:t>授权上下文只在一次调用内存活，用裸指针避免循环引用</w:t>
            </w:r>
          </w:p>
        </w:tc>
      </w:tr>
      <w:tr w:rsidR="00D76185" w14:paraId="3F61BD03" w14:textId="77777777">
        <w:tc>
          <w:tcPr>
            <w:tcW w:w="2835" w:type="dxa"/>
          </w:tcPr>
          <w:p w14:paraId="0E40CC7C" w14:textId="77777777" w:rsidR="00D76185" w:rsidRDefault="00F975CF">
            <w:pPr>
              <w:spacing w:line="240" w:lineRule="auto"/>
            </w:pPr>
            <w:r>
              <w:rPr>
                <w:sz w:val="21"/>
              </w:rPr>
              <w:t>依赖</w:t>
            </w:r>
          </w:p>
        </w:tc>
        <w:tc>
          <w:tcPr>
            <w:tcW w:w="2835" w:type="dxa"/>
          </w:tcPr>
          <w:p w14:paraId="66F16ABD" w14:textId="77777777" w:rsidR="00D76185" w:rsidRDefault="00F975CF">
            <w:pPr>
              <w:spacing w:line="240" w:lineRule="auto"/>
            </w:pPr>
            <w:r>
              <w:rPr>
                <w:sz w:val="21"/>
              </w:rPr>
              <w:t>注册表</w:t>
            </w:r>
            <w:r>
              <w:rPr>
                <w:sz w:val="21"/>
              </w:rPr>
              <w:t xml:space="preserve"> ..&gt; </w:t>
            </w:r>
            <w:r>
              <w:rPr>
                <w:rFonts w:ascii="Consolas" w:eastAsia="Consolas" w:hAnsi="Consolas"/>
                <w:sz w:val="19"/>
              </w:rPr>
              <w:t>UserProfileFH</w:t>
            </w:r>
            <w:r>
              <w:rPr>
                <w:sz w:val="21"/>
              </w:rPr>
              <w:t xml:space="preserve"> / </w:t>
            </w:r>
            <w:r>
              <w:rPr>
                <w:rFonts w:ascii="Consolas" w:eastAsia="Consolas" w:hAnsi="Consolas"/>
                <w:sz w:val="19"/>
              </w:rPr>
              <w:t>PlatformMessagePolicyFH</w:t>
            </w:r>
          </w:p>
        </w:tc>
        <w:tc>
          <w:tcPr>
            <w:tcW w:w="2835" w:type="dxa"/>
          </w:tcPr>
          <w:p w14:paraId="5698CF9E" w14:textId="77777777" w:rsidR="00D76185" w:rsidRDefault="00F975CF">
            <w:pPr>
              <w:spacing w:line="240" w:lineRule="auto"/>
            </w:pPr>
            <w:r>
              <w:rPr>
                <w:sz w:val="21"/>
              </w:rPr>
              <w:t>好友、群成员、消息能力统一落到「平台</w:t>
            </w:r>
            <w:r>
              <w:rPr>
                <w:sz w:val="21"/>
              </w:rPr>
              <w:t xml:space="preserve"> × </w:t>
            </w:r>
            <w:r>
              <w:rPr>
                <w:sz w:val="21"/>
              </w:rPr>
              <w:t>账号」维度</w:t>
            </w:r>
          </w:p>
        </w:tc>
      </w:tr>
    </w:tbl>
    <w:p w14:paraId="239CE30D" w14:textId="77777777" w:rsidR="00D76185" w:rsidRDefault="00D76185">
      <w:pPr>
        <w:spacing w:after="120"/>
      </w:pPr>
    </w:p>
    <w:p w14:paraId="54BF1DB9" w14:textId="77777777" w:rsidR="00D76185" w:rsidRDefault="00F975CF">
      <w:pPr>
        <w:pStyle w:val="31"/>
      </w:pPr>
      <w:bookmarkStart w:id="14" w:name="_Toc240575247"/>
      <w:r>
        <w:lastRenderedPageBreak/>
        <w:t xml:space="preserve">2.2.4 </w:t>
      </w:r>
      <w:r>
        <w:t>关键设计决策</w:t>
      </w:r>
      <w:bookmarkEnd w:id="14"/>
    </w:p>
    <w:p w14:paraId="42E41E4B" w14:textId="77777777" w:rsidR="00D76185" w:rsidRDefault="00F975CF">
      <w:pPr>
        <w:ind w:firstLine="480"/>
      </w:pPr>
      <w:r>
        <w:rPr>
          <w:b/>
        </w:rPr>
        <w:t>决策一：用策略模式（</w:t>
      </w:r>
      <w:r>
        <w:rPr>
          <w:b/>
        </w:rPr>
        <w:t>Strategy</w:t>
      </w:r>
      <w:r>
        <w:rPr>
          <w:b/>
        </w:rPr>
        <w:t>）消除业务方法里的平台分支。</w:t>
      </w:r>
      <w:r>
        <w:t xml:space="preserve"> </w:t>
      </w:r>
      <w:r>
        <w:rPr>
          <w:rFonts w:ascii="Consolas" w:eastAsia="Consolas" w:hAnsi="Consolas"/>
          <w:sz w:val="22"/>
        </w:rPr>
        <w:t>GroupFH</w:t>
      </w:r>
      <w:r>
        <w:t xml:space="preserve"> </w:t>
      </w:r>
      <w:r>
        <w:t>只依赖</w:t>
      </w:r>
      <w:r>
        <w:t xml:space="preserve"> </w:t>
      </w:r>
      <w:r>
        <w:rPr>
          <w:rFonts w:ascii="Consolas" w:eastAsia="Consolas" w:hAnsi="Consolas"/>
          <w:sz w:val="22"/>
        </w:rPr>
        <w:t>GroupPolicyFH</w:t>
      </w:r>
      <w:r>
        <w:t xml:space="preserve"> </w:t>
      </w:r>
      <w:r>
        <w:t>抽象，构造时注入具体策略，类中不出现任何「平台等于</w:t>
      </w:r>
      <w:r>
        <w:t xml:space="preserve"> QQ </w:t>
      </w:r>
      <w:r>
        <w:t>就怎样」的判断。新增一个微</w:t>
      </w:r>
      <w:r>
        <w:t xml:space="preserve"> X </w:t>
      </w:r>
      <w:r>
        <w:t>产品，主要是新增一个策略实现，而不是修改群类。</w:t>
      </w:r>
    </w:p>
    <w:p w14:paraId="446B0627" w14:textId="77777777" w:rsidR="00D76185" w:rsidRDefault="00F975CF">
      <w:pPr>
        <w:ind w:firstLine="480"/>
      </w:pPr>
      <w:r>
        <w:rPr>
          <w:b/>
        </w:rPr>
        <w:t>决策二：用模板方法（</w:t>
      </w:r>
      <w:r>
        <w:rPr>
          <w:b/>
        </w:rPr>
        <w:t>Template Method</w:t>
      </w:r>
      <w:r>
        <w:rPr>
          <w:b/>
        </w:rPr>
        <w:t>）固定公共授权流程。</w:t>
      </w:r>
      <w:r>
        <w:t xml:space="preserve"> </w:t>
      </w:r>
      <w:r>
        <w:t>以继承明确表达「同类算法中可替换的步骤」：</w:t>
      </w:r>
    </w:p>
    <w:p w14:paraId="58D7D704" w14:textId="77777777" w:rsidR="00D76185" w:rsidRDefault="00F975CF">
      <w:pPr>
        <w:shd w:val="clear" w:color="auto" w:fill="F2F2F2"/>
        <w:spacing w:line="240" w:lineRule="auto"/>
        <w:ind w:left="340"/>
      </w:pPr>
      <w:r>
        <w:rPr>
          <w:rFonts w:ascii="Consolas" w:eastAsia="Consolas" w:hAnsi="Consolas"/>
          <w:sz w:val="18"/>
        </w:rPr>
        <w:t>validateContext → checkMembership → checkPermission</w:t>
      </w:r>
    </w:p>
    <w:p w14:paraId="6B608DEA" w14:textId="77777777" w:rsidR="00D76185" w:rsidRDefault="00F975CF">
      <w:pPr>
        <w:shd w:val="clear" w:color="auto" w:fill="F2F2F2"/>
        <w:spacing w:line="240" w:lineRule="auto"/>
        <w:ind w:left="340"/>
      </w:pPr>
      <w:r>
        <w:rPr>
          <w:rFonts w:ascii="Consolas" w:eastAsia="Consolas" w:hAnsi="Consolas"/>
          <w:sz w:val="18"/>
        </w:rPr>
        <w:t>→ checkTargetPermission → checkStateRules → checkPlatformRule</w:t>
      </w:r>
      <w:r>
        <w:rPr>
          <w:rFonts w:ascii="Consolas" w:eastAsia="Consolas" w:hAnsi="Consolas"/>
          <w:sz w:val="18"/>
        </w:rPr>
        <w:t>（多态）</w:t>
      </w:r>
    </w:p>
    <w:p w14:paraId="72314590" w14:textId="77777777" w:rsidR="00D76185" w:rsidRDefault="00D76185">
      <w:pPr>
        <w:spacing w:after="120"/>
      </w:pPr>
    </w:p>
    <w:p w14:paraId="67469361" w14:textId="77777777" w:rsidR="00D76185" w:rsidRDefault="00F975CF">
      <w:pPr>
        <w:ind w:firstLine="480"/>
      </w:pPr>
      <w:r>
        <w:rPr>
          <w:rFonts w:ascii="Consolas" w:eastAsia="Consolas" w:hAnsi="Consolas"/>
          <w:sz w:val="22"/>
        </w:rPr>
        <w:t>isAllowed</w:t>
      </w:r>
      <w:r>
        <w:t xml:space="preserve"> </w:t>
      </w:r>
      <w:r>
        <w:t>为</w:t>
      </w:r>
      <w:r>
        <w:t xml:space="preserve"> </w:t>
      </w:r>
      <w:r>
        <w:rPr>
          <w:rFonts w:ascii="Consolas" w:eastAsia="Consolas" w:hAnsi="Consolas"/>
          <w:sz w:val="22"/>
        </w:rPr>
        <w:t>final</w:t>
      </w:r>
      <w:r>
        <w:t>，子类无法改变判断顺序；同时规定两平台一致的规则必须上提到父类（禁言、撤回归属与时间窗）。</w:t>
      </w:r>
    </w:p>
    <w:p w14:paraId="1990EA00" w14:textId="77777777" w:rsidR="00D76185" w:rsidRDefault="00F975CF">
      <w:pPr>
        <w:ind w:firstLine="480"/>
      </w:pPr>
      <w:r>
        <w:rPr>
          <w:b/>
        </w:rPr>
        <w:t>决策三：群作为聚合根集中维护不变量。</w:t>
      </w:r>
      <w:r>
        <w:t xml:space="preserve"> </w:t>
      </w:r>
      <w:r>
        <w:t>成员容器以用户</w:t>
      </w:r>
      <w:r>
        <w:t xml:space="preserve"> ID </w:t>
      </w:r>
      <w:r>
        <w:t>为键（天然去重、</w:t>
      </w:r>
      <w:r>
        <w:t xml:space="preserve">O(1) </w:t>
      </w:r>
      <w:r>
        <w:t>查找）、人数上限、至多一个群主（构造时注入）、解散后一律拒绝</w:t>
      </w:r>
      <w:r>
        <w:t>——</w:t>
      </w:r>
      <w:r>
        <w:t>外部只能通过业务方法修改状态，拿不到成员容器的可写引用。</w:t>
      </w:r>
    </w:p>
    <w:p w14:paraId="676DBBD8" w14:textId="77777777" w:rsidR="00D76185" w:rsidRDefault="00F975CF">
      <w:pPr>
        <w:ind w:firstLine="480"/>
      </w:pPr>
      <w:r>
        <w:rPr>
          <w:b/>
        </w:rPr>
        <w:t>决策四：角色挂在成员关系上。</w:t>
      </w:r>
      <w:r>
        <w:t xml:space="preserve"> </w:t>
      </w:r>
      <w:r>
        <w:t>若角色挂在用户上，同一用户在不同群无法拥有不同角色，也与真实</w:t>
      </w:r>
      <w:r>
        <w:t xml:space="preserve"> IM </w:t>
      </w:r>
      <w:r>
        <w:t>不符。</w:t>
      </w:r>
    </w:p>
    <w:p w14:paraId="77CC2FFF" w14:textId="77777777" w:rsidR="00D76185" w:rsidRDefault="00F975CF">
      <w:pPr>
        <w:ind w:firstLine="480"/>
      </w:pPr>
      <w:r>
        <w:rPr>
          <w:b/>
        </w:rPr>
        <w:t>决策五：多产品身份用「自然人档案</w:t>
      </w:r>
      <w:r>
        <w:rPr>
          <w:b/>
        </w:rPr>
        <w:t xml:space="preserve"> + </w:t>
      </w:r>
      <w:r>
        <w:rPr>
          <w:b/>
        </w:rPr>
        <w:t>平台账号」建模。</w:t>
      </w:r>
      <w:r>
        <w:t xml:space="preserve"> </w:t>
      </w:r>
      <w:r>
        <w:rPr>
          <w:rFonts w:ascii="Consolas" w:eastAsia="Consolas" w:hAnsi="Consolas"/>
          <w:sz w:val="22"/>
        </w:rPr>
        <w:t>UserProfileFH</w:t>
      </w:r>
      <w:r>
        <w:t xml:space="preserve"> </w:t>
      </w:r>
      <w:r>
        <w:t>表示自然人，</w:t>
      </w:r>
      <w:r>
        <w:rPr>
          <w:rFonts w:ascii="Consolas" w:eastAsia="Consolas" w:hAnsi="Consolas"/>
          <w:sz w:val="22"/>
        </w:rPr>
        <w:t>platformAccountId(platform)</w:t>
      </w:r>
      <w:r>
        <w:t xml:space="preserve"> </w:t>
      </w:r>
      <w:r>
        <w:t>解析其在某平台的号码：</w:t>
      </w:r>
      <w:r>
        <w:t xml:space="preserve">QQ </w:t>
      </w:r>
      <w:r>
        <w:t>与微博返回同一号码，微信返回独立号码并可用</w:t>
      </w:r>
      <w:r>
        <w:t xml:space="preserve"> </w:t>
      </w:r>
      <w:r>
        <w:rPr>
          <w:rFonts w:ascii="Consolas" w:eastAsia="Consolas" w:hAnsi="Consolas"/>
          <w:sz w:val="22"/>
        </w:rPr>
        <w:t>bindWeChat</w:t>
      </w:r>
      <w:r>
        <w:t xml:space="preserve"> </w:t>
      </w:r>
      <w:r>
        <w:t>绑定一个</w:t>
      </w:r>
      <w:r>
        <w:t xml:space="preserve"> QQ </w:t>
      </w:r>
      <w:r>
        <w:t>号。</w:t>
      </w:r>
    </w:p>
    <w:p w14:paraId="6F5A445E" w14:textId="77777777" w:rsidR="00D76185" w:rsidRDefault="00F975CF">
      <w:pPr>
        <w:ind w:firstLine="480"/>
      </w:pPr>
      <w:r>
        <w:rPr>
          <w:b/>
        </w:rPr>
        <w:t>决策六：模式克制，不为演示而堆抽象。</w:t>
      </w:r>
      <w:r>
        <w:t xml:space="preserve"> </w:t>
      </w:r>
      <w:r>
        <w:t>阶段</w:t>
      </w:r>
      <w:r>
        <w:t xml:space="preserve"> C/D </w:t>
      </w:r>
      <w:r>
        <w:t>的平台差异一律收敛到集中规则类（好友差异在</w:t>
      </w:r>
      <w:r>
        <w:t xml:space="preserve"> </w:t>
      </w:r>
      <w:r>
        <w:rPr>
          <w:rFonts w:ascii="Consolas" w:eastAsia="Consolas" w:hAnsi="Consolas"/>
          <w:sz w:val="22"/>
        </w:rPr>
        <w:t>FriendRegistryFH</w:t>
      </w:r>
      <w:r>
        <w:t>、群号与入群规则在</w:t>
      </w:r>
      <w:r>
        <w:t xml:space="preserve"> </w:t>
      </w:r>
      <w:r>
        <w:rPr>
          <w:rFonts w:ascii="Consolas" w:eastAsia="Consolas" w:hAnsi="Consolas"/>
          <w:sz w:val="22"/>
        </w:rPr>
        <w:t>GroupRegistryFH</w:t>
      </w:r>
      <w:r>
        <w:t>、消息能力在</w:t>
      </w:r>
      <w:r>
        <w:t xml:space="preserve"> </w:t>
      </w:r>
      <w:r>
        <w:rPr>
          <w:rFonts w:ascii="Consolas" w:eastAsia="Consolas" w:hAnsi="Consolas"/>
          <w:sz w:val="22"/>
        </w:rPr>
        <w:t>PlatformMessagePolicyFH</w:t>
      </w:r>
      <w:r>
        <w:t>），不引入规则引擎、插件系统或万能参数对象。</w:t>
      </w:r>
    </w:p>
    <w:p w14:paraId="74FDB85D" w14:textId="77777777" w:rsidR="00D76185" w:rsidRDefault="00F975CF">
      <w:pPr>
        <w:pStyle w:val="21"/>
      </w:pPr>
      <w:bookmarkStart w:id="15" w:name="_Toc240575248"/>
      <w:r>
        <w:t xml:space="preserve">2.3 </w:t>
      </w:r>
      <w:r>
        <w:t>数据定义</w:t>
      </w:r>
      <w:bookmarkEnd w:id="15"/>
    </w:p>
    <w:p w14:paraId="4496CF7B" w14:textId="77777777" w:rsidR="00D76185" w:rsidRDefault="00F975CF">
      <w:pPr>
        <w:pStyle w:val="31"/>
      </w:pPr>
      <w:bookmarkStart w:id="16" w:name="_Toc240575249"/>
      <w:r>
        <w:t xml:space="preserve">2.3.1 </w:t>
      </w:r>
      <w:r>
        <w:t>为什么没有采用数据库</w:t>
      </w:r>
      <w:bookmarkEnd w:id="16"/>
    </w:p>
    <w:p w14:paraId="68A279B9" w14:textId="77777777" w:rsidR="00D76185" w:rsidRDefault="00F975CF">
      <w:pPr>
        <w:ind w:firstLine="480"/>
      </w:pPr>
      <w:r>
        <w:t>本设计是</w:t>
      </w:r>
      <w:r>
        <w:rPr>
          <w:b/>
        </w:rPr>
        <w:t>单机内存模型</w:t>
      </w:r>
      <w:r>
        <w:t>：没有网络服务、没有多进程并发访问，数据规模为个位数的自然人与几十条消息。在这种前提下引入数据库会显著增加构建依赖</w:t>
      </w:r>
      <w:r>
        <w:lastRenderedPageBreak/>
        <w:t>（课程环境要求离线可构建、无第三方依赖），而收益仅是形式上的「有数据库」。因此数据组织采用「内存容器</w:t>
      </w:r>
      <w:r>
        <w:t xml:space="preserve"> + </w:t>
      </w:r>
      <w:r>
        <w:t>文件持久化」：运行时全部数据位于内存容器中，持久化只在容器构造（读入）与析构（写回）两个时机发生，等价实现了任务书要求的断电保存。</w:t>
      </w:r>
    </w:p>
    <w:p w14:paraId="3C249875" w14:textId="77777777" w:rsidR="00D76185" w:rsidRDefault="00F975CF">
      <w:pPr>
        <w:ind w:firstLine="480"/>
      </w:pPr>
      <w:r>
        <w:t>因此本节给出的是</w:t>
      </w:r>
      <w:r>
        <w:rPr>
          <w:b/>
        </w:rPr>
        <w:t>实体字段定义</w:t>
      </w:r>
      <w:r>
        <w:t>与</w:t>
      </w:r>
      <w:r>
        <w:rPr>
          <w:b/>
        </w:rPr>
        <w:t>存档文件格式定义</w:t>
      </w:r>
      <w:r>
        <w:t>，二者共同构成系统的数据定义。</w:t>
      </w:r>
    </w:p>
    <w:p w14:paraId="62F989B5" w14:textId="77777777" w:rsidR="00D76185" w:rsidRDefault="00F975CF">
      <w:pPr>
        <w:pStyle w:val="31"/>
      </w:pPr>
      <w:bookmarkStart w:id="17" w:name="_Toc240575250"/>
      <w:r>
        <w:t xml:space="preserve">2.3.2 </w:t>
      </w:r>
      <w:r>
        <w:t>实体字段定义</w:t>
      </w:r>
      <w:bookmarkEnd w:id="17"/>
    </w:p>
    <w:tbl>
      <w:tblPr>
        <w:tblStyle w:val="aff1"/>
        <w:tblW w:w="0" w:type="auto"/>
        <w:tblLook w:val="04A0" w:firstRow="1" w:lastRow="0" w:firstColumn="1" w:lastColumn="0" w:noHBand="0" w:noVBand="1"/>
      </w:tblPr>
      <w:tblGrid>
        <w:gridCol w:w="2835"/>
        <w:gridCol w:w="2835"/>
        <w:gridCol w:w="2835"/>
      </w:tblGrid>
      <w:tr w:rsidR="00D76185" w14:paraId="52B9F4A0" w14:textId="77777777">
        <w:tc>
          <w:tcPr>
            <w:tcW w:w="2835" w:type="dxa"/>
          </w:tcPr>
          <w:p w14:paraId="1A24D05B" w14:textId="77777777" w:rsidR="00D76185" w:rsidRDefault="00F975CF">
            <w:pPr>
              <w:spacing w:line="240" w:lineRule="auto"/>
            </w:pPr>
            <w:r>
              <w:rPr>
                <w:b/>
                <w:sz w:val="21"/>
              </w:rPr>
              <w:t>实体（类）</w:t>
            </w:r>
          </w:p>
        </w:tc>
        <w:tc>
          <w:tcPr>
            <w:tcW w:w="2835" w:type="dxa"/>
          </w:tcPr>
          <w:p w14:paraId="1159E03E" w14:textId="77777777" w:rsidR="00D76185" w:rsidRDefault="00F975CF">
            <w:pPr>
              <w:spacing w:line="240" w:lineRule="auto"/>
            </w:pPr>
            <w:r>
              <w:rPr>
                <w:b/>
                <w:sz w:val="21"/>
              </w:rPr>
              <w:t>关键字段</w:t>
            </w:r>
          </w:p>
        </w:tc>
        <w:tc>
          <w:tcPr>
            <w:tcW w:w="2835" w:type="dxa"/>
          </w:tcPr>
          <w:p w14:paraId="3FFC724E" w14:textId="77777777" w:rsidR="00D76185" w:rsidRDefault="00F975CF">
            <w:pPr>
              <w:spacing w:line="240" w:lineRule="auto"/>
            </w:pPr>
            <w:r>
              <w:rPr>
                <w:b/>
                <w:sz w:val="21"/>
              </w:rPr>
              <w:t>说明</w:t>
            </w:r>
          </w:p>
        </w:tc>
      </w:tr>
      <w:tr w:rsidR="00D76185" w14:paraId="7747CEA6" w14:textId="77777777">
        <w:tc>
          <w:tcPr>
            <w:tcW w:w="2835" w:type="dxa"/>
          </w:tcPr>
          <w:p w14:paraId="42EA733E" w14:textId="77777777" w:rsidR="00D76185" w:rsidRDefault="00F975CF">
            <w:pPr>
              <w:spacing w:line="240" w:lineRule="auto"/>
            </w:pPr>
            <w:r>
              <w:rPr>
                <w:rFonts w:ascii="Consolas" w:eastAsia="Consolas" w:hAnsi="Consolas"/>
                <w:sz w:val="19"/>
              </w:rPr>
              <w:t>UserFH</w:t>
            </w:r>
          </w:p>
        </w:tc>
        <w:tc>
          <w:tcPr>
            <w:tcW w:w="2835" w:type="dxa"/>
          </w:tcPr>
          <w:p w14:paraId="3753F88D" w14:textId="77777777" w:rsidR="00D76185" w:rsidRDefault="00F975CF">
            <w:pPr>
              <w:spacing w:line="240" w:lineRule="auto"/>
            </w:pPr>
            <w:r>
              <w:rPr>
                <w:rFonts w:ascii="Consolas" w:eastAsia="Consolas" w:hAnsi="Consolas"/>
                <w:sz w:val="19"/>
              </w:rPr>
              <w:t>id</w:t>
            </w:r>
            <w:r>
              <w:rPr>
                <w:sz w:val="21"/>
              </w:rPr>
              <w:t>、</w:t>
            </w:r>
            <w:r>
              <w:rPr>
                <w:rFonts w:ascii="Consolas" w:eastAsia="Consolas" w:hAnsi="Consolas"/>
                <w:sz w:val="19"/>
              </w:rPr>
              <w:t>nickname</w:t>
            </w:r>
          </w:p>
        </w:tc>
        <w:tc>
          <w:tcPr>
            <w:tcW w:w="2835" w:type="dxa"/>
          </w:tcPr>
          <w:p w14:paraId="2B7309B2" w14:textId="77777777" w:rsidR="00D76185" w:rsidRDefault="00F975CF">
            <w:pPr>
              <w:spacing w:line="240" w:lineRule="auto"/>
            </w:pPr>
            <w:r>
              <w:rPr>
                <w:sz w:val="21"/>
              </w:rPr>
              <w:t>某一平台上的用户实体（群成员、消息发送者引用它）</w:t>
            </w:r>
          </w:p>
        </w:tc>
      </w:tr>
      <w:tr w:rsidR="00D76185" w14:paraId="43D5AFA9" w14:textId="77777777">
        <w:tc>
          <w:tcPr>
            <w:tcW w:w="2835" w:type="dxa"/>
          </w:tcPr>
          <w:p w14:paraId="18CFA01B" w14:textId="77777777" w:rsidR="00D76185" w:rsidRDefault="00F975CF">
            <w:pPr>
              <w:spacing w:line="240" w:lineRule="auto"/>
            </w:pPr>
            <w:r>
              <w:rPr>
                <w:rFonts w:ascii="Consolas" w:eastAsia="Consolas" w:hAnsi="Consolas"/>
                <w:sz w:val="19"/>
              </w:rPr>
              <w:t>UserProfileFH</w:t>
            </w:r>
          </w:p>
        </w:tc>
        <w:tc>
          <w:tcPr>
            <w:tcW w:w="2835" w:type="dxa"/>
          </w:tcPr>
          <w:p w14:paraId="703DF190" w14:textId="77777777" w:rsidR="00D76185" w:rsidRDefault="00F975CF">
            <w:pPr>
              <w:spacing w:line="240" w:lineRule="auto"/>
            </w:pPr>
            <w:r>
              <w:rPr>
                <w:sz w:val="21"/>
              </w:rPr>
              <w:t xml:space="preserve">QQ </w:t>
            </w:r>
            <w:r>
              <w:rPr>
                <w:sz w:val="21"/>
              </w:rPr>
              <w:t>号、微信</w:t>
            </w:r>
            <w:r>
              <w:rPr>
                <w:sz w:val="21"/>
              </w:rPr>
              <w:t xml:space="preserve"> ID</w:t>
            </w:r>
            <w:r>
              <w:rPr>
                <w:sz w:val="21"/>
              </w:rPr>
              <w:t>（可空）、微博号、昵称、出生日期、所在地、</w:t>
            </w:r>
            <w:r>
              <w:rPr>
                <w:sz w:val="21"/>
              </w:rPr>
              <w:t xml:space="preserve">T </w:t>
            </w:r>
            <w:r>
              <w:rPr>
                <w:sz w:val="21"/>
              </w:rPr>
              <w:t>龄起算年、已开通平台集合、在线平台集合</w:t>
            </w:r>
          </w:p>
        </w:tc>
        <w:tc>
          <w:tcPr>
            <w:tcW w:w="2835" w:type="dxa"/>
          </w:tcPr>
          <w:p w14:paraId="136925A4" w14:textId="77777777" w:rsidR="00D76185" w:rsidRDefault="00F975CF">
            <w:pPr>
              <w:spacing w:line="240" w:lineRule="auto"/>
            </w:pPr>
            <w:r>
              <w:rPr>
                <w:sz w:val="21"/>
              </w:rPr>
              <w:t>自然人档案，跨平台身份的唯一入口</w:t>
            </w:r>
          </w:p>
        </w:tc>
      </w:tr>
      <w:tr w:rsidR="00D76185" w14:paraId="7141DAAB" w14:textId="77777777">
        <w:tc>
          <w:tcPr>
            <w:tcW w:w="2835" w:type="dxa"/>
          </w:tcPr>
          <w:p w14:paraId="77C0D13D" w14:textId="77777777" w:rsidR="00D76185" w:rsidRDefault="00F975CF">
            <w:pPr>
              <w:spacing w:line="240" w:lineRule="auto"/>
            </w:pPr>
            <w:r>
              <w:rPr>
                <w:rFonts w:ascii="Consolas" w:eastAsia="Consolas" w:hAnsi="Consolas"/>
                <w:sz w:val="19"/>
              </w:rPr>
              <w:t>AccountInfoFH</w:t>
            </w:r>
          </w:p>
        </w:tc>
        <w:tc>
          <w:tcPr>
            <w:tcW w:w="2835" w:type="dxa"/>
          </w:tcPr>
          <w:p w14:paraId="3B28121D" w14:textId="77777777" w:rsidR="00D76185" w:rsidRDefault="00F975CF">
            <w:pPr>
              <w:spacing w:line="240" w:lineRule="auto"/>
            </w:pPr>
            <w:r>
              <w:rPr>
                <w:sz w:val="21"/>
              </w:rPr>
              <w:t>平台、账号、昵称、绑定的</w:t>
            </w:r>
            <w:r>
              <w:rPr>
                <w:sz w:val="21"/>
              </w:rPr>
              <w:t xml:space="preserve"> QQ </w:t>
            </w:r>
            <w:r>
              <w:rPr>
                <w:sz w:val="21"/>
              </w:rPr>
              <w:t>号</w:t>
            </w:r>
          </w:p>
        </w:tc>
        <w:tc>
          <w:tcPr>
            <w:tcW w:w="2835" w:type="dxa"/>
          </w:tcPr>
          <w:p w14:paraId="0B4BAD3E" w14:textId="77777777" w:rsidR="00D76185" w:rsidRDefault="00F975CF">
            <w:pPr>
              <w:spacing w:line="240" w:lineRule="auto"/>
            </w:pPr>
            <w:r>
              <w:rPr>
                <w:sz w:val="21"/>
              </w:rPr>
              <w:t>某平台账号视图（</w:t>
            </w:r>
            <w:r>
              <w:rPr>
                <w:rFonts w:ascii="Consolas" w:eastAsia="Consolas" w:hAnsi="Consolas"/>
                <w:sz w:val="19"/>
              </w:rPr>
              <w:t>makeAccount</w:t>
            </w:r>
            <w:r>
              <w:rPr>
                <w:sz w:val="21"/>
              </w:rPr>
              <w:t xml:space="preserve"> </w:t>
            </w:r>
            <w:r>
              <w:rPr>
                <w:sz w:val="21"/>
              </w:rPr>
              <w:t>生成）</w:t>
            </w:r>
          </w:p>
        </w:tc>
      </w:tr>
      <w:tr w:rsidR="00D76185" w14:paraId="27A578AC" w14:textId="77777777">
        <w:tc>
          <w:tcPr>
            <w:tcW w:w="2835" w:type="dxa"/>
          </w:tcPr>
          <w:p w14:paraId="066EC657" w14:textId="77777777" w:rsidR="00D76185" w:rsidRDefault="00F975CF">
            <w:pPr>
              <w:spacing w:line="240" w:lineRule="auto"/>
            </w:pPr>
            <w:r>
              <w:rPr>
                <w:rFonts w:ascii="Consolas" w:eastAsia="Consolas" w:hAnsi="Consolas"/>
                <w:sz w:val="19"/>
              </w:rPr>
              <w:t>GroupFH</w:t>
            </w:r>
          </w:p>
        </w:tc>
        <w:tc>
          <w:tcPr>
            <w:tcW w:w="2835" w:type="dxa"/>
          </w:tcPr>
          <w:p w14:paraId="62BBA097" w14:textId="77777777" w:rsidR="00D76185" w:rsidRDefault="00F975CF">
            <w:pPr>
              <w:spacing w:line="240" w:lineRule="auto"/>
            </w:pPr>
            <w:r>
              <w:rPr>
                <w:sz w:val="21"/>
              </w:rPr>
              <w:t>群</w:t>
            </w:r>
            <w:r>
              <w:rPr>
                <w:sz w:val="21"/>
              </w:rPr>
              <w:t xml:space="preserve"> ID</w:t>
            </w:r>
            <w:r>
              <w:rPr>
                <w:sz w:val="21"/>
              </w:rPr>
              <w:t>、群号、群名、群配置（组合）、成员表（聚合）、消息列表（聚合）、公告、策略引用、是否解散</w:t>
            </w:r>
          </w:p>
        </w:tc>
        <w:tc>
          <w:tcPr>
            <w:tcW w:w="2835" w:type="dxa"/>
          </w:tcPr>
          <w:p w14:paraId="530CA868" w14:textId="77777777" w:rsidR="00D76185" w:rsidRDefault="00F975CF">
            <w:pPr>
              <w:spacing w:line="240" w:lineRule="auto"/>
            </w:pPr>
            <w:r>
              <w:rPr>
                <w:sz w:val="21"/>
              </w:rPr>
              <w:t>聚合根，群全部状态与不变量的持有者</w:t>
            </w:r>
          </w:p>
        </w:tc>
      </w:tr>
      <w:tr w:rsidR="00D76185" w14:paraId="19B7B7AD" w14:textId="77777777">
        <w:tc>
          <w:tcPr>
            <w:tcW w:w="2835" w:type="dxa"/>
          </w:tcPr>
          <w:p w14:paraId="12131EA0" w14:textId="77777777" w:rsidR="00D76185" w:rsidRDefault="00F975CF">
            <w:pPr>
              <w:spacing w:line="240" w:lineRule="auto"/>
            </w:pPr>
            <w:r>
              <w:rPr>
                <w:rFonts w:ascii="Consolas" w:eastAsia="Consolas" w:hAnsi="Consolas"/>
                <w:sz w:val="19"/>
              </w:rPr>
              <w:t>GroupMembershipFH</w:t>
            </w:r>
          </w:p>
        </w:tc>
        <w:tc>
          <w:tcPr>
            <w:tcW w:w="2835" w:type="dxa"/>
          </w:tcPr>
          <w:p w14:paraId="028AA630" w14:textId="77777777" w:rsidR="00D76185" w:rsidRDefault="00F975CF">
            <w:pPr>
              <w:spacing w:line="240" w:lineRule="auto"/>
            </w:pPr>
            <w:r>
              <w:rPr>
                <w:sz w:val="21"/>
              </w:rPr>
              <w:t>用户（</w:t>
            </w:r>
            <w:r>
              <w:rPr>
                <w:rFonts w:ascii="Consolas" w:eastAsia="Consolas" w:hAnsi="Consolas"/>
                <w:sz w:val="19"/>
              </w:rPr>
              <w:t>shared_ptr</w:t>
            </w:r>
            <w:r>
              <w:rPr>
                <w:sz w:val="21"/>
              </w:rPr>
              <w:t>）、角色、是否被单员禁言、入群时刻</w:t>
            </w:r>
          </w:p>
        </w:tc>
        <w:tc>
          <w:tcPr>
            <w:tcW w:w="2835" w:type="dxa"/>
          </w:tcPr>
          <w:p w14:paraId="1C162C8C" w14:textId="77777777" w:rsidR="00D76185" w:rsidRDefault="00F975CF">
            <w:pPr>
              <w:spacing w:line="240" w:lineRule="auto"/>
            </w:pPr>
            <w:r>
              <w:rPr>
                <w:sz w:val="21"/>
              </w:rPr>
              <w:t>角色与禁言状态的宿主</w:t>
            </w:r>
          </w:p>
        </w:tc>
      </w:tr>
      <w:tr w:rsidR="00D76185" w14:paraId="1AE8E6D8" w14:textId="77777777">
        <w:tc>
          <w:tcPr>
            <w:tcW w:w="2835" w:type="dxa"/>
          </w:tcPr>
          <w:p w14:paraId="380E36E6" w14:textId="77777777" w:rsidR="00D76185" w:rsidRDefault="00F975CF">
            <w:pPr>
              <w:spacing w:line="240" w:lineRule="auto"/>
            </w:pPr>
            <w:r>
              <w:rPr>
                <w:rFonts w:ascii="Consolas" w:eastAsia="Consolas" w:hAnsi="Consolas"/>
                <w:sz w:val="19"/>
              </w:rPr>
              <w:t>GroupConfigFH</w:t>
            </w:r>
          </w:p>
        </w:tc>
        <w:tc>
          <w:tcPr>
            <w:tcW w:w="2835" w:type="dxa"/>
          </w:tcPr>
          <w:p w14:paraId="145CE13C" w14:textId="77777777" w:rsidR="00D76185" w:rsidRDefault="00F975CF">
            <w:pPr>
              <w:spacing w:line="240" w:lineRule="auto"/>
            </w:pPr>
            <w:r>
              <w:rPr>
                <w:sz w:val="21"/>
              </w:rPr>
              <w:t>人数上限、普通成员邀请开关（</w:t>
            </w:r>
            <w:r>
              <w:rPr>
                <w:sz w:val="21"/>
              </w:rPr>
              <w:t xml:space="preserve">QQ </w:t>
            </w:r>
            <w:r>
              <w:rPr>
                <w:sz w:val="21"/>
              </w:rPr>
              <w:t>概念）、全员禁言标志、撤回时间窗（秒）</w:t>
            </w:r>
          </w:p>
        </w:tc>
        <w:tc>
          <w:tcPr>
            <w:tcW w:w="2835" w:type="dxa"/>
          </w:tcPr>
          <w:p w14:paraId="4A397FCE" w14:textId="77777777" w:rsidR="00D76185" w:rsidRDefault="00F975CF">
            <w:pPr>
              <w:spacing w:line="240" w:lineRule="auto"/>
            </w:pPr>
            <w:r>
              <w:rPr>
                <w:sz w:val="21"/>
              </w:rPr>
              <w:t>可变配置，变更即校验</w:t>
            </w:r>
          </w:p>
        </w:tc>
      </w:tr>
      <w:tr w:rsidR="00D76185" w14:paraId="28955BA9" w14:textId="77777777">
        <w:tc>
          <w:tcPr>
            <w:tcW w:w="2835" w:type="dxa"/>
          </w:tcPr>
          <w:p w14:paraId="73EC9A3F" w14:textId="77777777" w:rsidR="00D76185" w:rsidRDefault="00F975CF">
            <w:pPr>
              <w:spacing w:line="240" w:lineRule="auto"/>
            </w:pPr>
            <w:r>
              <w:rPr>
                <w:rFonts w:ascii="Consolas" w:eastAsia="Consolas" w:hAnsi="Consolas"/>
                <w:sz w:val="19"/>
              </w:rPr>
              <w:t>MessageFH</w:t>
            </w:r>
          </w:p>
        </w:tc>
        <w:tc>
          <w:tcPr>
            <w:tcW w:w="2835" w:type="dxa"/>
          </w:tcPr>
          <w:p w14:paraId="56E6626A" w14:textId="77777777" w:rsidR="00D76185" w:rsidRDefault="00F975CF">
            <w:pPr>
              <w:spacing w:line="240" w:lineRule="auto"/>
            </w:pPr>
            <w:r>
              <w:rPr>
                <w:sz w:val="21"/>
              </w:rPr>
              <w:t>消息</w:t>
            </w:r>
            <w:r>
              <w:rPr>
                <w:sz w:val="21"/>
              </w:rPr>
              <w:t xml:space="preserve"> ID</w:t>
            </w:r>
            <w:r>
              <w:rPr>
                <w:sz w:val="21"/>
              </w:rPr>
              <w:t>、发送者、内容、类型、发送时刻、是否已撤回</w:t>
            </w:r>
          </w:p>
        </w:tc>
        <w:tc>
          <w:tcPr>
            <w:tcW w:w="2835" w:type="dxa"/>
          </w:tcPr>
          <w:p w14:paraId="5F5A5C57" w14:textId="77777777" w:rsidR="00D76185" w:rsidRDefault="00F975CF">
            <w:pPr>
              <w:spacing w:line="240" w:lineRule="auto"/>
            </w:pPr>
            <w:r>
              <w:rPr>
                <w:sz w:val="21"/>
              </w:rPr>
              <w:t>聚合根内部的消息实体（可注入发送时刻以便演示时间窗）</w:t>
            </w:r>
          </w:p>
        </w:tc>
      </w:tr>
      <w:tr w:rsidR="00D76185" w14:paraId="64DA29EA" w14:textId="77777777">
        <w:tc>
          <w:tcPr>
            <w:tcW w:w="2835" w:type="dxa"/>
          </w:tcPr>
          <w:p w14:paraId="04EA2502" w14:textId="77777777" w:rsidR="00D76185" w:rsidRDefault="00F975CF">
            <w:pPr>
              <w:spacing w:line="240" w:lineRule="auto"/>
            </w:pPr>
            <w:r>
              <w:rPr>
                <w:rFonts w:ascii="Consolas" w:eastAsia="Consolas" w:hAnsi="Consolas"/>
                <w:sz w:val="19"/>
              </w:rPr>
              <w:t>FriendShipFH</w:t>
            </w:r>
          </w:p>
        </w:tc>
        <w:tc>
          <w:tcPr>
            <w:tcW w:w="2835" w:type="dxa"/>
          </w:tcPr>
          <w:p w14:paraId="259A8390" w14:textId="77777777" w:rsidR="00D76185" w:rsidRDefault="00F975CF">
            <w:pPr>
              <w:spacing w:line="240" w:lineRule="auto"/>
            </w:pPr>
            <w:r>
              <w:rPr>
                <w:sz w:val="21"/>
              </w:rPr>
              <w:t>平台、拥有者</w:t>
            </w:r>
            <w:r>
              <w:rPr>
                <w:sz w:val="21"/>
              </w:rPr>
              <w:t xml:space="preserve"> ID</w:t>
            </w:r>
            <w:r>
              <w:rPr>
                <w:sz w:val="21"/>
              </w:rPr>
              <w:t>、对方</w:t>
            </w:r>
            <w:r>
              <w:rPr>
                <w:sz w:val="21"/>
              </w:rPr>
              <w:t xml:space="preserve"> ID</w:t>
            </w:r>
            <w:r>
              <w:rPr>
                <w:sz w:val="21"/>
              </w:rPr>
              <w:t>、是否双向、备注</w:t>
            </w:r>
          </w:p>
        </w:tc>
        <w:tc>
          <w:tcPr>
            <w:tcW w:w="2835" w:type="dxa"/>
          </w:tcPr>
          <w:p w14:paraId="33B5E9E1" w14:textId="77777777" w:rsidR="00D76185" w:rsidRDefault="00F975CF">
            <w:pPr>
              <w:spacing w:line="240" w:lineRule="auto"/>
            </w:pPr>
            <w:r>
              <w:rPr>
                <w:sz w:val="21"/>
              </w:rPr>
              <w:t>好友</w:t>
            </w:r>
            <w:r>
              <w:rPr>
                <w:sz w:val="21"/>
              </w:rPr>
              <w:t>/</w:t>
            </w:r>
            <w:r>
              <w:rPr>
                <w:sz w:val="21"/>
              </w:rPr>
              <w:t>关注边，备注的视角属于设置者</w:t>
            </w:r>
          </w:p>
        </w:tc>
      </w:tr>
      <w:tr w:rsidR="00D76185" w14:paraId="5EC23C3D" w14:textId="77777777">
        <w:tc>
          <w:tcPr>
            <w:tcW w:w="2835" w:type="dxa"/>
          </w:tcPr>
          <w:p w14:paraId="2086D34C" w14:textId="77777777" w:rsidR="00D76185" w:rsidRDefault="00F975CF">
            <w:pPr>
              <w:spacing w:line="240" w:lineRule="auto"/>
            </w:pPr>
            <w:r>
              <w:rPr>
                <w:rFonts w:ascii="Consolas" w:eastAsia="Consolas" w:hAnsi="Consolas"/>
                <w:sz w:val="19"/>
              </w:rPr>
              <w:t>GroupInfoFH</w:t>
            </w:r>
          </w:p>
        </w:tc>
        <w:tc>
          <w:tcPr>
            <w:tcW w:w="2835" w:type="dxa"/>
          </w:tcPr>
          <w:p w14:paraId="6F64C38D" w14:textId="77777777" w:rsidR="00D76185" w:rsidRDefault="00F975CF">
            <w:pPr>
              <w:spacing w:line="240" w:lineRule="auto"/>
            </w:pPr>
            <w:r>
              <w:rPr>
                <w:sz w:val="21"/>
              </w:rPr>
              <w:t>平台、群号、群名、群主</w:t>
            </w:r>
            <w:r>
              <w:rPr>
                <w:sz w:val="21"/>
              </w:rPr>
              <w:t xml:space="preserve"> ID</w:t>
            </w:r>
            <w:r>
              <w:rPr>
                <w:sz w:val="21"/>
              </w:rPr>
              <w:t>、管理员</w:t>
            </w:r>
            <w:r>
              <w:rPr>
                <w:sz w:val="21"/>
              </w:rPr>
              <w:t xml:space="preserve"> ID </w:t>
            </w:r>
            <w:r>
              <w:rPr>
                <w:sz w:val="21"/>
              </w:rPr>
              <w:t>集合、成员</w:t>
            </w:r>
            <w:r>
              <w:rPr>
                <w:sz w:val="21"/>
              </w:rPr>
              <w:t xml:space="preserve"> ID </w:t>
            </w:r>
            <w:r>
              <w:rPr>
                <w:sz w:val="21"/>
              </w:rPr>
              <w:t>集合、容量、是否预置、聊天记录</w:t>
            </w:r>
          </w:p>
        </w:tc>
        <w:tc>
          <w:tcPr>
            <w:tcW w:w="2835" w:type="dxa"/>
          </w:tcPr>
          <w:p w14:paraId="07AEFA3A" w14:textId="77777777" w:rsidR="00D76185" w:rsidRDefault="00F975CF">
            <w:pPr>
              <w:spacing w:line="240" w:lineRule="auto"/>
            </w:pPr>
            <w:r>
              <w:rPr>
                <w:sz w:val="21"/>
              </w:rPr>
              <w:t>群注册表体系的群信息载体</w:t>
            </w:r>
          </w:p>
        </w:tc>
      </w:tr>
      <w:tr w:rsidR="00D76185" w14:paraId="50151B0A" w14:textId="77777777">
        <w:tc>
          <w:tcPr>
            <w:tcW w:w="2835" w:type="dxa"/>
          </w:tcPr>
          <w:p w14:paraId="5C8DE0B3" w14:textId="77777777" w:rsidR="00D76185" w:rsidRDefault="00F975CF">
            <w:pPr>
              <w:spacing w:line="240" w:lineRule="auto"/>
            </w:pPr>
            <w:r>
              <w:rPr>
                <w:rFonts w:ascii="Consolas" w:eastAsia="Consolas" w:hAnsi="Consolas"/>
                <w:sz w:val="19"/>
              </w:rPr>
              <w:t>GroupChatRecordFH</w:t>
            </w:r>
          </w:p>
        </w:tc>
        <w:tc>
          <w:tcPr>
            <w:tcW w:w="2835" w:type="dxa"/>
          </w:tcPr>
          <w:p w14:paraId="49F22C7C" w14:textId="77777777" w:rsidR="00D76185" w:rsidRDefault="00F975CF">
            <w:pPr>
              <w:spacing w:line="240" w:lineRule="auto"/>
            </w:pPr>
            <w:r>
              <w:rPr>
                <w:sz w:val="21"/>
              </w:rPr>
              <w:t>类型、发送者</w:t>
            </w:r>
            <w:r>
              <w:rPr>
                <w:sz w:val="21"/>
              </w:rPr>
              <w:t xml:space="preserve"> ID</w:t>
            </w:r>
            <w:r>
              <w:rPr>
                <w:sz w:val="21"/>
              </w:rPr>
              <w:t>、发送者昵称、内容、是否引用、发送时刻</w:t>
            </w:r>
          </w:p>
        </w:tc>
        <w:tc>
          <w:tcPr>
            <w:tcW w:w="2835" w:type="dxa"/>
          </w:tcPr>
          <w:p w14:paraId="6AA17BBE" w14:textId="77777777" w:rsidR="00D76185" w:rsidRDefault="00F975CF">
            <w:pPr>
              <w:spacing w:line="240" w:lineRule="auto"/>
            </w:pPr>
            <w:r>
              <w:rPr>
                <w:sz w:val="21"/>
              </w:rPr>
              <w:t>群聊记录（按平台视图渲染）</w:t>
            </w:r>
          </w:p>
        </w:tc>
      </w:tr>
    </w:tbl>
    <w:p w14:paraId="54BB2181" w14:textId="77777777" w:rsidR="00D76185" w:rsidRDefault="00D76185">
      <w:pPr>
        <w:spacing w:after="120"/>
      </w:pPr>
    </w:p>
    <w:p w14:paraId="2A0127A8" w14:textId="77777777" w:rsidR="00D76185" w:rsidRDefault="00F975CF">
      <w:pPr>
        <w:pStyle w:val="31"/>
      </w:pPr>
      <w:bookmarkStart w:id="18" w:name="_Toc240575251"/>
      <w:r>
        <w:lastRenderedPageBreak/>
        <w:t xml:space="preserve">2.3.3 </w:t>
      </w:r>
      <w:r>
        <w:t>存档文件格式</w:t>
      </w:r>
      <w:bookmarkEnd w:id="18"/>
    </w:p>
    <w:p w14:paraId="095B310D" w14:textId="77777777" w:rsidR="00D76185" w:rsidRDefault="00F975CF">
      <w:pPr>
        <w:ind w:firstLine="480"/>
      </w:pPr>
      <w:r>
        <w:t>三个存档文件均为</w:t>
      </w:r>
      <w:r>
        <w:rPr>
          <w:b/>
        </w:rPr>
        <w:t>行式文本</w:t>
      </w:r>
      <w:r>
        <w:t>（</w:t>
      </w:r>
      <w:r>
        <w:rPr>
          <w:rFonts w:ascii="Consolas" w:eastAsia="Consolas" w:hAnsi="Consolas"/>
          <w:sz w:val="22"/>
        </w:rPr>
        <w:t>std::ios::binary</w:t>
      </w:r>
      <w:r>
        <w:t xml:space="preserve"> </w:t>
      </w:r>
      <w:r>
        <w:t>打开以避免平台换行转换），每行一条记录，字段之间用</w:t>
      </w:r>
      <w:r>
        <w:t xml:space="preserve"> ASCII </w:t>
      </w:r>
      <w:r>
        <w:t>单元分隔符</w:t>
      </w:r>
      <w:r>
        <w:t xml:space="preserve"> </w:t>
      </w:r>
      <w:r>
        <w:rPr>
          <w:rFonts w:ascii="Consolas" w:eastAsia="Consolas" w:hAnsi="Consolas"/>
          <w:sz w:val="22"/>
        </w:rPr>
        <w:t>0x1F</w:t>
      </w:r>
      <w:r>
        <w:t xml:space="preserve"> </w:t>
      </w:r>
      <w:r>
        <w:t>分隔，因此不会与昵称、群名、消息内容里的常规字符冲突。自由文本字段做最小转义（反斜杠、换行、分隔符本身），由</w:t>
      </w:r>
      <w:r>
        <w:t xml:space="preserve"> </w:t>
      </w:r>
      <w:r>
        <w:rPr>
          <w:rFonts w:ascii="Consolas" w:eastAsia="Consolas" w:hAnsi="Consolas"/>
          <w:sz w:val="22"/>
        </w:rPr>
        <w:t>PersistUtilFH::escapeTextFH / unescapeTextFH</w:t>
      </w:r>
      <w:r>
        <w:t xml:space="preserve"> </w:t>
      </w:r>
      <w:r>
        <w:t>负责。</w:t>
      </w:r>
    </w:p>
    <w:tbl>
      <w:tblPr>
        <w:tblStyle w:val="aff1"/>
        <w:tblW w:w="0" w:type="auto"/>
        <w:tblLook w:val="04A0" w:firstRow="1" w:lastRow="0" w:firstColumn="1" w:lastColumn="0" w:noHBand="0" w:noVBand="1"/>
      </w:tblPr>
      <w:tblGrid>
        <w:gridCol w:w="2835"/>
        <w:gridCol w:w="2835"/>
        <w:gridCol w:w="2835"/>
      </w:tblGrid>
      <w:tr w:rsidR="00D76185" w14:paraId="3F4F7DB3" w14:textId="77777777">
        <w:tc>
          <w:tcPr>
            <w:tcW w:w="2835" w:type="dxa"/>
          </w:tcPr>
          <w:p w14:paraId="0A756B1C" w14:textId="77777777" w:rsidR="00D76185" w:rsidRDefault="00F975CF">
            <w:pPr>
              <w:spacing w:line="240" w:lineRule="auto"/>
            </w:pPr>
            <w:r>
              <w:rPr>
                <w:b/>
                <w:sz w:val="21"/>
              </w:rPr>
              <w:t>文件</w:t>
            </w:r>
          </w:p>
        </w:tc>
        <w:tc>
          <w:tcPr>
            <w:tcW w:w="2835" w:type="dxa"/>
          </w:tcPr>
          <w:p w14:paraId="559ACB2A" w14:textId="77777777" w:rsidR="00D76185" w:rsidRDefault="00F975CF">
            <w:pPr>
              <w:spacing w:line="240" w:lineRule="auto"/>
            </w:pPr>
            <w:r>
              <w:rPr>
                <w:b/>
                <w:sz w:val="21"/>
              </w:rPr>
              <w:t>记录</w:t>
            </w:r>
          </w:p>
        </w:tc>
        <w:tc>
          <w:tcPr>
            <w:tcW w:w="2835" w:type="dxa"/>
          </w:tcPr>
          <w:p w14:paraId="2E70FABA" w14:textId="77777777" w:rsidR="00D76185" w:rsidRDefault="00F975CF">
            <w:pPr>
              <w:spacing w:line="240" w:lineRule="auto"/>
            </w:pPr>
            <w:r>
              <w:rPr>
                <w:b/>
                <w:sz w:val="21"/>
              </w:rPr>
              <w:t>格式（字段以</w:t>
            </w:r>
            <w:r>
              <w:rPr>
                <w:b/>
                <w:sz w:val="21"/>
              </w:rPr>
              <w:t xml:space="preserve"> ␟ </w:t>
            </w:r>
            <w:r>
              <w:rPr>
                <w:b/>
                <w:sz w:val="21"/>
              </w:rPr>
              <w:t>表示</w:t>
            </w:r>
            <w:r>
              <w:rPr>
                <w:b/>
                <w:sz w:val="21"/>
              </w:rPr>
              <w:t xml:space="preserve"> 0x1F</w:t>
            </w:r>
            <w:r>
              <w:rPr>
                <w:b/>
                <w:sz w:val="21"/>
              </w:rPr>
              <w:t>）</w:t>
            </w:r>
          </w:p>
        </w:tc>
      </w:tr>
      <w:tr w:rsidR="00D76185" w14:paraId="0E0269E6" w14:textId="77777777">
        <w:tc>
          <w:tcPr>
            <w:tcW w:w="2835" w:type="dxa"/>
          </w:tcPr>
          <w:p w14:paraId="6796047B" w14:textId="77777777" w:rsidR="00D76185" w:rsidRDefault="00F975CF">
            <w:pPr>
              <w:spacing w:line="240" w:lineRule="auto"/>
            </w:pPr>
            <w:r>
              <w:rPr>
                <w:rFonts w:ascii="Consolas" w:eastAsia="Consolas" w:hAnsi="Consolas"/>
                <w:sz w:val="19"/>
              </w:rPr>
              <w:t>save_activation_fh.dat</w:t>
            </w:r>
          </w:p>
        </w:tc>
        <w:tc>
          <w:tcPr>
            <w:tcW w:w="2835" w:type="dxa"/>
          </w:tcPr>
          <w:p w14:paraId="0136D554" w14:textId="77777777" w:rsidR="00D76185" w:rsidRDefault="00F975CF">
            <w:pPr>
              <w:spacing w:line="240" w:lineRule="auto"/>
            </w:pPr>
            <w:r>
              <w:rPr>
                <w:rFonts w:ascii="Consolas" w:eastAsia="Consolas" w:hAnsi="Consolas"/>
                <w:sz w:val="19"/>
              </w:rPr>
              <w:t>A</w:t>
            </w:r>
            <w:r>
              <w:rPr>
                <w:sz w:val="21"/>
              </w:rPr>
              <w:t xml:space="preserve"> </w:t>
            </w:r>
            <w:r>
              <w:rPr>
                <w:sz w:val="21"/>
              </w:rPr>
              <w:t>开通记录</w:t>
            </w:r>
          </w:p>
        </w:tc>
        <w:tc>
          <w:tcPr>
            <w:tcW w:w="2835" w:type="dxa"/>
          </w:tcPr>
          <w:p w14:paraId="2FA2A78C" w14:textId="77777777" w:rsidR="00D76185" w:rsidRDefault="00F975CF">
            <w:pPr>
              <w:spacing w:line="240" w:lineRule="auto"/>
            </w:pPr>
            <w:r>
              <w:rPr>
                <w:rFonts w:ascii="Consolas" w:eastAsia="Consolas" w:hAnsi="Consolas"/>
                <w:sz w:val="19"/>
              </w:rPr>
              <w:t>A ␟ QQ</w:t>
            </w:r>
            <w:r>
              <w:rPr>
                <w:rFonts w:ascii="Consolas" w:eastAsia="Consolas" w:hAnsi="Consolas"/>
                <w:sz w:val="19"/>
              </w:rPr>
              <w:t>号</w:t>
            </w:r>
            <w:r>
              <w:rPr>
                <w:rFonts w:ascii="Consolas" w:eastAsia="Consolas" w:hAnsi="Consolas"/>
                <w:sz w:val="19"/>
              </w:rPr>
              <w:t xml:space="preserve"> ␟ </w:t>
            </w:r>
            <w:r>
              <w:rPr>
                <w:rFonts w:ascii="Consolas" w:eastAsia="Consolas" w:hAnsi="Consolas"/>
                <w:sz w:val="19"/>
              </w:rPr>
              <w:t>平台名</w:t>
            </w:r>
            <w:r>
              <w:rPr>
                <w:rFonts w:ascii="Consolas" w:eastAsia="Consolas" w:hAnsi="Consolas"/>
                <w:sz w:val="19"/>
              </w:rPr>
              <w:t xml:space="preserve"> ␟ </w:t>
            </w:r>
            <w:r>
              <w:rPr>
                <w:rFonts w:ascii="Consolas" w:eastAsia="Consolas" w:hAnsi="Consolas"/>
                <w:sz w:val="19"/>
              </w:rPr>
              <w:t>平台名</w:t>
            </w:r>
            <w:r>
              <w:rPr>
                <w:rFonts w:ascii="Consolas" w:eastAsia="Consolas" w:hAnsi="Consolas"/>
                <w:sz w:val="19"/>
              </w:rPr>
              <w:t xml:space="preserve"> …</w:t>
            </w:r>
            <w:r>
              <w:rPr>
                <w:sz w:val="21"/>
              </w:rPr>
              <w:t>（平台名为</w:t>
            </w:r>
            <w:r>
              <w:rPr>
                <w:sz w:val="21"/>
              </w:rPr>
              <w:t xml:space="preserve"> 0~N </w:t>
            </w:r>
            <w:r>
              <w:rPr>
                <w:sz w:val="21"/>
              </w:rPr>
              <w:t>个已开通服务）</w:t>
            </w:r>
          </w:p>
        </w:tc>
      </w:tr>
      <w:tr w:rsidR="00D76185" w14:paraId="5B0CDB95" w14:textId="77777777">
        <w:tc>
          <w:tcPr>
            <w:tcW w:w="2835" w:type="dxa"/>
          </w:tcPr>
          <w:p w14:paraId="0DA558D7" w14:textId="77777777" w:rsidR="00D76185" w:rsidRDefault="00F975CF">
            <w:pPr>
              <w:spacing w:line="240" w:lineRule="auto"/>
            </w:pPr>
            <w:r>
              <w:rPr>
                <w:rFonts w:ascii="Consolas" w:eastAsia="Consolas" w:hAnsi="Consolas"/>
                <w:sz w:val="19"/>
              </w:rPr>
              <w:t>save_friends_fh.dat</w:t>
            </w:r>
          </w:p>
        </w:tc>
        <w:tc>
          <w:tcPr>
            <w:tcW w:w="2835" w:type="dxa"/>
          </w:tcPr>
          <w:p w14:paraId="1B4DD563" w14:textId="77777777" w:rsidR="00D76185" w:rsidRDefault="00F975CF">
            <w:pPr>
              <w:spacing w:line="240" w:lineRule="auto"/>
            </w:pPr>
            <w:r>
              <w:rPr>
                <w:rFonts w:ascii="Consolas" w:eastAsia="Consolas" w:hAnsi="Consolas"/>
                <w:sz w:val="19"/>
              </w:rPr>
              <w:t>F</w:t>
            </w:r>
            <w:r>
              <w:rPr>
                <w:sz w:val="21"/>
              </w:rPr>
              <w:t xml:space="preserve"> </w:t>
            </w:r>
            <w:r>
              <w:rPr>
                <w:sz w:val="21"/>
              </w:rPr>
              <w:t>好友边</w:t>
            </w:r>
          </w:p>
        </w:tc>
        <w:tc>
          <w:tcPr>
            <w:tcW w:w="2835" w:type="dxa"/>
          </w:tcPr>
          <w:p w14:paraId="13FFE550" w14:textId="77777777" w:rsidR="00D76185" w:rsidRDefault="00F975CF">
            <w:pPr>
              <w:spacing w:line="240" w:lineRule="auto"/>
            </w:pPr>
            <w:r>
              <w:rPr>
                <w:rFonts w:ascii="Consolas" w:eastAsia="Consolas" w:hAnsi="Consolas"/>
                <w:sz w:val="19"/>
              </w:rPr>
              <w:t xml:space="preserve">F ␟ </w:t>
            </w:r>
            <w:r>
              <w:rPr>
                <w:rFonts w:ascii="Consolas" w:eastAsia="Consolas" w:hAnsi="Consolas"/>
                <w:sz w:val="19"/>
              </w:rPr>
              <w:t>平台</w:t>
            </w:r>
            <w:r>
              <w:rPr>
                <w:rFonts w:ascii="Consolas" w:eastAsia="Consolas" w:hAnsi="Consolas"/>
                <w:sz w:val="19"/>
              </w:rPr>
              <w:t xml:space="preserve"> ␟ </w:t>
            </w:r>
            <w:r>
              <w:rPr>
                <w:rFonts w:ascii="Consolas" w:eastAsia="Consolas" w:hAnsi="Consolas"/>
                <w:sz w:val="19"/>
              </w:rPr>
              <w:t>拥有者</w:t>
            </w:r>
            <w:r>
              <w:rPr>
                <w:rFonts w:ascii="Consolas" w:eastAsia="Consolas" w:hAnsi="Consolas"/>
                <w:sz w:val="19"/>
              </w:rPr>
              <w:t xml:space="preserve">ID ␟ </w:t>
            </w:r>
            <w:r>
              <w:rPr>
                <w:rFonts w:ascii="Consolas" w:eastAsia="Consolas" w:hAnsi="Consolas"/>
                <w:sz w:val="19"/>
              </w:rPr>
              <w:t>对方</w:t>
            </w:r>
            <w:r>
              <w:rPr>
                <w:rFonts w:ascii="Consolas" w:eastAsia="Consolas" w:hAnsi="Consolas"/>
                <w:sz w:val="19"/>
              </w:rPr>
              <w:t xml:space="preserve">ID ␟ </w:t>
            </w:r>
            <w:r>
              <w:rPr>
                <w:rFonts w:ascii="Consolas" w:eastAsia="Consolas" w:hAnsi="Consolas"/>
                <w:sz w:val="19"/>
              </w:rPr>
              <w:t>是否双向</w:t>
            </w:r>
            <w:r>
              <w:rPr>
                <w:rFonts w:ascii="Consolas" w:eastAsia="Consolas" w:hAnsi="Consolas"/>
                <w:sz w:val="19"/>
              </w:rPr>
              <w:t xml:space="preserve">(0/1) ␟ </w:t>
            </w:r>
            <w:r>
              <w:rPr>
                <w:rFonts w:ascii="Consolas" w:eastAsia="Consolas" w:hAnsi="Consolas"/>
                <w:sz w:val="19"/>
              </w:rPr>
              <w:t>备注</w:t>
            </w:r>
            <w:r>
              <w:rPr>
                <w:rFonts w:ascii="Consolas" w:eastAsia="Consolas" w:hAnsi="Consolas"/>
                <w:sz w:val="19"/>
              </w:rPr>
              <w:t>(</w:t>
            </w:r>
            <w:r>
              <w:rPr>
                <w:rFonts w:ascii="Consolas" w:eastAsia="Consolas" w:hAnsi="Consolas"/>
                <w:sz w:val="19"/>
              </w:rPr>
              <w:t>转义</w:t>
            </w:r>
            <w:r>
              <w:rPr>
                <w:rFonts w:ascii="Consolas" w:eastAsia="Consolas" w:hAnsi="Consolas"/>
                <w:sz w:val="19"/>
              </w:rPr>
              <w:t>)</w:t>
            </w:r>
          </w:p>
        </w:tc>
      </w:tr>
      <w:tr w:rsidR="00D76185" w14:paraId="33074979" w14:textId="77777777">
        <w:tc>
          <w:tcPr>
            <w:tcW w:w="2835" w:type="dxa"/>
          </w:tcPr>
          <w:p w14:paraId="1750B717" w14:textId="77777777" w:rsidR="00D76185" w:rsidRDefault="00F975CF">
            <w:pPr>
              <w:spacing w:line="240" w:lineRule="auto"/>
            </w:pPr>
            <w:r>
              <w:rPr>
                <w:rFonts w:ascii="Consolas" w:eastAsia="Consolas" w:hAnsi="Consolas"/>
                <w:sz w:val="19"/>
              </w:rPr>
              <w:t>save_groups_fh.dat</w:t>
            </w:r>
          </w:p>
        </w:tc>
        <w:tc>
          <w:tcPr>
            <w:tcW w:w="2835" w:type="dxa"/>
          </w:tcPr>
          <w:p w14:paraId="0E8CA1F5" w14:textId="77777777" w:rsidR="00D76185" w:rsidRDefault="00F975CF">
            <w:pPr>
              <w:spacing w:line="240" w:lineRule="auto"/>
            </w:pPr>
            <w:r>
              <w:rPr>
                <w:rFonts w:ascii="Consolas" w:eastAsia="Consolas" w:hAnsi="Consolas"/>
                <w:sz w:val="19"/>
              </w:rPr>
              <w:t>G</w:t>
            </w:r>
            <w:r>
              <w:rPr>
                <w:sz w:val="21"/>
              </w:rPr>
              <w:t xml:space="preserve"> </w:t>
            </w:r>
            <w:r>
              <w:rPr>
                <w:sz w:val="21"/>
              </w:rPr>
              <w:t>群信息</w:t>
            </w:r>
          </w:p>
        </w:tc>
        <w:tc>
          <w:tcPr>
            <w:tcW w:w="2835" w:type="dxa"/>
          </w:tcPr>
          <w:p w14:paraId="442DFB1C" w14:textId="77777777" w:rsidR="00D76185" w:rsidRDefault="00F975CF">
            <w:pPr>
              <w:spacing w:line="240" w:lineRule="auto"/>
            </w:pPr>
            <w:r>
              <w:rPr>
                <w:rFonts w:ascii="Consolas" w:eastAsia="Consolas" w:hAnsi="Consolas"/>
                <w:sz w:val="19"/>
              </w:rPr>
              <w:t xml:space="preserve">G ␟ </w:t>
            </w:r>
            <w:r>
              <w:rPr>
                <w:rFonts w:ascii="Consolas" w:eastAsia="Consolas" w:hAnsi="Consolas"/>
                <w:sz w:val="19"/>
              </w:rPr>
              <w:t>平台</w:t>
            </w:r>
            <w:r>
              <w:rPr>
                <w:rFonts w:ascii="Consolas" w:eastAsia="Consolas" w:hAnsi="Consolas"/>
                <w:sz w:val="19"/>
              </w:rPr>
              <w:t xml:space="preserve"> ␟ </w:t>
            </w:r>
            <w:r>
              <w:rPr>
                <w:rFonts w:ascii="Consolas" w:eastAsia="Consolas" w:hAnsi="Consolas"/>
                <w:sz w:val="19"/>
              </w:rPr>
              <w:t>群号</w:t>
            </w:r>
            <w:r>
              <w:rPr>
                <w:rFonts w:ascii="Consolas" w:eastAsia="Consolas" w:hAnsi="Consolas"/>
                <w:sz w:val="19"/>
              </w:rPr>
              <w:t xml:space="preserve"> ␟ </w:t>
            </w:r>
            <w:r>
              <w:rPr>
                <w:rFonts w:ascii="Consolas" w:eastAsia="Consolas" w:hAnsi="Consolas"/>
                <w:sz w:val="19"/>
              </w:rPr>
              <w:t>群名</w:t>
            </w:r>
            <w:r>
              <w:rPr>
                <w:rFonts w:ascii="Consolas" w:eastAsia="Consolas" w:hAnsi="Consolas"/>
                <w:sz w:val="19"/>
              </w:rPr>
              <w:t>(</w:t>
            </w:r>
            <w:r>
              <w:rPr>
                <w:rFonts w:ascii="Consolas" w:eastAsia="Consolas" w:hAnsi="Consolas"/>
                <w:sz w:val="19"/>
              </w:rPr>
              <w:t>转义</w:t>
            </w:r>
            <w:r>
              <w:rPr>
                <w:rFonts w:ascii="Consolas" w:eastAsia="Consolas" w:hAnsi="Consolas"/>
                <w:sz w:val="19"/>
              </w:rPr>
              <w:t xml:space="preserve">) ␟ </w:t>
            </w:r>
            <w:r>
              <w:rPr>
                <w:rFonts w:ascii="Consolas" w:eastAsia="Consolas" w:hAnsi="Consolas"/>
                <w:sz w:val="19"/>
              </w:rPr>
              <w:t>群主</w:t>
            </w:r>
            <w:r>
              <w:rPr>
                <w:rFonts w:ascii="Consolas" w:eastAsia="Consolas" w:hAnsi="Consolas"/>
                <w:sz w:val="19"/>
              </w:rPr>
              <w:t xml:space="preserve">ID ␟ </w:t>
            </w:r>
            <w:r>
              <w:rPr>
                <w:rFonts w:ascii="Consolas" w:eastAsia="Consolas" w:hAnsi="Consolas"/>
                <w:sz w:val="19"/>
              </w:rPr>
              <w:t>容量</w:t>
            </w:r>
            <w:r>
              <w:rPr>
                <w:rFonts w:ascii="Consolas" w:eastAsia="Consolas" w:hAnsi="Consolas"/>
                <w:sz w:val="19"/>
              </w:rPr>
              <w:t xml:space="preserve"> ␟ </w:t>
            </w:r>
            <w:r>
              <w:rPr>
                <w:rFonts w:ascii="Consolas" w:eastAsia="Consolas" w:hAnsi="Consolas"/>
                <w:sz w:val="19"/>
              </w:rPr>
              <w:t>是否预置</w:t>
            </w:r>
            <w:r>
              <w:rPr>
                <w:rFonts w:ascii="Consolas" w:eastAsia="Consolas" w:hAnsi="Consolas"/>
                <w:sz w:val="19"/>
              </w:rPr>
              <w:t xml:space="preserve">(0/1) ␟ </w:t>
            </w:r>
            <w:r>
              <w:rPr>
                <w:rFonts w:ascii="Consolas" w:eastAsia="Consolas" w:hAnsi="Consolas"/>
                <w:sz w:val="19"/>
              </w:rPr>
              <w:t>管理员</w:t>
            </w:r>
            <w:r>
              <w:rPr>
                <w:rFonts w:ascii="Consolas" w:eastAsia="Consolas" w:hAnsi="Consolas"/>
                <w:sz w:val="19"/>
              </w:rPr>
              <w:t>ID</w:t>
            </w:r>
            <w:r>
              <w:rPr>
                <w:rFonts w:ascii="Consolas" w:eastAsia="Consolas" w:hAnsi="Consolas"/>
                <w:sz w:val="19"/>
              </w:rPr>
              <w:t>列表</w:t>
            </w:r>
            <w:r>
              <w:rPr>
                <w:rFonts w:ascii="Consolas" w:eastAsia="Consolas" w:hAnsi="Consolas"/>
                <w:sz w:val="19"/>
              </w:rPr>
              <w:t>(</w:t>
            </w:r>
            <w:r>
              <w:rPr>
                <w:rFonts w:ascii="Consolas" w:eastAsia="Consolas" w:hAnsi="Consolas"/>
                <w:sz w:val="19"/>
              </w:rPr>
              <w:t>逗号分隔</w:t>
            </w:r>
            <w:r>
              <w:rPr>
                <w:rFonts w:ascii="Consolas" w:eastAsia="Consolas" w:hAnsi="Consolas"/>
                <w:sz w:val="19"/>
              </w:rPr>
              <w:t xml:space="preserve">) ␟ </w:t>
            </w:r>
            <w:r>
              <w:rPr>
                <w:rFonts w:ascii="Consolas" w:eastAsia="Consolas" w:hAnsi="Consolas"/>
                <w:sz w:val="19"/>
              </w:rPr>
              <w:t>成员</w:t>
            </w:r>
            <w:r>
              <w:rPr>
                <w:rFonts w:ascii="Consolas" w:eastAsia="Consolas" w:hAnsi="Consolas"/>
                <w:sz w:val="19"/>
              </w:rPr>
              <w:t>ID</w:t>
            </w:r>
            <w:r>
              <w:rPr>
                <w:rFonts w:ascii="Consolas" w:eastAsia="Consolas" w:hAnsi="Consolas"/>
                <w:sz w:val="19"/>
              </w:rPr>
              <w:t>列表</w:t>
            </w:r>
            <w:r>
              <w:rPr>
                <w:rFonts w:ascii="Consolas" w:eastAsia="Consolas" w:hAnsi="Consolas"/>
                <w:sz w:val="19"/>
              </w:rPr>
              <w:t>(</w:t>
            </w:r>
            <w:r>
              <w:rPr>
                <w:rFonts w:ascii="Consolas" w:eastAsia="Consolas" w:hAnsi="Consolas"/>
                <w:sz w:val="19"/>
              </w:rPr>
              <w:t>逗号分隔</w:t>
            </w:r>
            <w:r>
              <w:rPr>
                <w:rFonts w:ascii="Consolas" w:eastAsia="Consolas" w:hAnsi="Consolas"/>
                <w:sz w:val="19"/>
              </w:rPr>
              <w:t>)</w:t>
            </w:r>
          </w:p>
        </w:tc>
      </w:tr>
      <w:tr w:rsidR="00D76185" w14:paraId="5B1C0F70" w14:textId="77777777">
        <w:tc>
          <w:tcPr>
            <w:tcW w:w="2835" w:type="dxa"/>
          </w:tcPr>
          <w:p w14:paraId="399A7ACD" w14:textId="77777777" w:rsidR="00D76185" w:rsidRDefault="00F975CF">
            <w:pPr>
              <w:spacing w:line="240" w:lineRule="auto"/>
            </w:pPr>
            <w:r>
              <w:rPr>
                <w:rFonts w:ascii="Consolas" w:eastAsia="Consolas" w:hAnsi="Consolas"/>
                <w:sz w:val="19"/>
              </w:rPr>
              <w:t>save_groups_fh.dat</w:t>
            </w:r>
          </w:p>
        </w:tc>
        <w:tc>
          <w:tcPr>
            <w:tcW w:w="2835" w:type="dxa"/>
          </w:tcPr>
          <w:p w14:paraId="7665EE20" w14:textId="77777777" w:rsidR="00D76185" w:rsidRDefault="00F975CF">
            <w:pPr>
              <w:spacing w:line="240" w:lineRule="auto"/>
            </w:pPr>
            <w:r>
              <w:rPr>
                <w:rFonts w:ascii="Consolas" w:eastAsia="Consolas" w:hAnsi="Consolas"/>
                <w:sz w:val="19"/>
              </w:rPr>
              <w:t>M</w:t>
            </w:r>
            <w:r>
              <w:rPr>
                <w:sz w:val="21"/>
              </w:rPr>
              <w:t xml:space="preserve"> </w:t>
            </w:r>
            <w:r>
              <w:rPr>
                <w:sz w:val="21"/>
              </w:rPr>
              <w:t>群聊记录</w:t>
            </w:r>
          </w:p>
        </w:tc>
        <w:tc>
          <w:tcPr>
            <w:tcW w:w="2835" w:type="dxa"/>
          </w:tcPr>
          <w:p w14:paraId="3F6D31CB" w14:textId="77777777" w:rsidR="00D76185" w:rsidRDefault="00F975CF">
            <w:pPr>
              <w:spacing w:line="240" w:lineRule="auto"/>
            </w:pPr>
            <w:r>
              <w:rPr>
                <w:rFonts w:ascii="Consolas" w:eastAsia="Consolas" w:hAnsi="Consolas"/>
                <w:sz w:val="19"/>
              </w:rPr>
              <w:t xml:space="preserve">M ␟ </w:t>
            </w:r>
            <w:r>
              <w:rPr>
                <w:rFonts w:ascii="Consolas" w:eastAsia="Consolas" w:hAnsi="Consolas"/>
                <w:sz w:val="19"/>
              </w:rPr>
              <w:t>群号</w:t>
            </w:r>
            <w:r>
              <w:rPr>
                <w:rFonts w:ascii="Consolas" w:eastAsia="Consolas" w:hAnsi="Consolas"/>
                <w:sz w:val="19"/>
              </w:rPr>
              <w:t xml:space="preserve"> ␟ </w:t>
            </w:r>
            <w:r>
              <w:rPr>
                <w:rFonts w:ascii="Consolas" w:eastAsia="Consolas" w:hAnsi="Consolas"/>
                <w:sz w:val="19"/>
              </w:rPr>
              <w:t>类型</w:t>
            </w:r>
            <w:r>
              <w:rPr>
                <w:rFonts w:ascii="Consolas" w:eastAsia="Consolas" w:hAnsi="Consolas"/>
                <w:sz w:val="19"/>
              </w:rPr>
              <w:t>(</w:t>
            </w:r>
            <w:r>
              <w:rPr>
                <w:rFonts w:ascii="Consolas" w:eastAsia="Consolas" w:hAnsi="Consolas"/>
                <w:sz w:val="19"/>
              </w:rPr>
              <w:t>整型</w:t>
            </w:r>
            <w:r>
              <w:rPr>
                <w:rFonts w:ascii="Consolas" w:eastAsia="Consolas" w:hAnsi="Consolas"/>
                <w:sz w:val="19"/>
              </w:rPr>
              <w:t xml:space="preserve">) ␟ </w:t>
            </w:r>
            <w:r>
              <w:rPr>
                <w:rFonts w:ascii="Consolas" w:eastAsia="Consolas" w:hAnsi="Consolas"/>
                <w:sz w:val="19"/>
              </w:rPr>
              <w:t>发送者</w:t>
            </w:r>
            <w:r>
              <w:rPr>
                <w:rFonts w:ascii="Consolas" w:eastAsia="Consolas" w:hAnsi="Consolas"/>
                <w:sz w:val="19"/>
              </w:rPr>
              <w:t xml:space="preserve">ID ␟ </w:t>
            </w:r>
            <w:r>
              <w:rPr>
                <w:rFonts w:ascii="Consolas" w:eastAsia="Consolas" w:hAnsi="Consolas"/>
                <w:sz w:val="19"/>
              </w:rPr>
              <w:t>发送者昵称</w:t>
            </w:r>
            <w:r>
              <w:rPr>
                <w:rFonts w:ascii="Consolas" w:eastAsia="Consolas" w:hAnsi="Consolas"/>
                <w:sz w:val="19"/>
              </w:rPr>
              <w:t>(</w:t>
            </w:r>
            <w:r>
              <w:rPr>
                <w:rFonts w:ascii="Consolas" w:eastAsia="Consolas" w:hAnsi="Consolas"/>
                <w:sz w:val="19"/>
              </w:rPr>
              <w:t>转义</w:t>
            </w:r>
            <w:r>
              <w:rPr>
                <w:rFonts w:ascii="Consolas" w:eastAsia="Consolas" w:hAnsi="Consolas"/>
                <w:sz w:val="19"/>
              </w:rPr>
              <w:t xml:space="preserve">) ␟ </w:t>
            </w:r>
            <w:r>
              <w:rPr>
                <w:rFonts w:ascii="Consolas" w:eastAsia="Consolas" w:hAnsi="Consolas"/>
                <w:sz w:val="19"/>
              </w:rPr>
              <w:t>内容</w:t>
            </w:r>
            <w:r>
              <w:rPr>
                <w:rFonts w:ascii="Consolas" w:eastAsia="Consolas" w:hAnsi="Consolas"/>
                <w:sz w:val="19"/>
              </w:rPr>
              <w:t>(</w:t>
            </w:r>
            <w:r>
              <w:rPr>
                <w:rFonts w:ascii="Consolas" w:eastAsia="Consolas" w:hAnsi="Consolas"/>
                <w:sz w:val="19"/>
              </w:rPr>
              <w:t>转义</w:t>
            </w:r>
            <w:r>
              <w:rPr>
                <w:rFonts w:ascii="Consolas" w:eastAsia="Consolas" w:hAnsi="Consolas"/>
                <w:sz w:val="19"/>
              </w:rPr>
              <w:t xml:space="preserve">) ␟ </w:t>
            </w:r>
            <w:r>
              <w:rPr>
                <w:rFonts w:ascii="Consolas" w:eastAsia="Consolas" w:hAnsi="Consolas"/>
                <w:sz w:val="19"/>
              </w:rPr>
              <w:t>是否引用</w:t>
            </w:r>
            <w:r>
              <w:rPr>
                <w:rFonts w:ascii="Consolas" w:eastAsia="Consolas" w:hAnsi="Consolas"/>
                <w:sz w:val="19"/>
              </w:rPr>
              <w:t xml:space="preserve">(0/1) ␟ </w:t>
            </w:r>
            <w:r>
              <w:rPr>
                <w:rFonts w:ascii="Consolas" w:eastAsia="Consolas" w:hAnsi="Consolas"/>
                <w:sz w:val="19"/>
              </w:rPr>
              <w:t>发送时刻</w:t>
            </w:r>
            <w:r>
              <w:rPr>
                <w:rFonts w:ascii="Consolas" w:eastAsia="Consolas" w:hAnsi="Consolas"/>
                <w:sz w:val="19"/>
              </w:rPr>
              <w:t>(</w:t>
            </w:r>
            <w:r>
              <w:rPr>
                <w:rFonts w:ascii="Consolas" w:eastAsia="Consolas" w:hAnsi="Consolas"/>
                <w:sz w:val="19"/>
              </w:rPr>
              <w:t>计数</w:t>
            </w:r>
            <w:r>
              <w:rPr>
                <w:rFonts w:ascii="Consolas" w:eastAsia="Consolas" w:hAnsi="Consolas"/>
                <w:sz w:val="19"/>
              </w:rPr>
              <w:t>)</w:t>
            </w:r>
          </w:p>
        </w:tc>
      </w:tr>
    </w:tbl>
    <w:p w14:paraId="5E891B98" w14:textId="77777777" w:rsidR="00D76185" w:rsidRDefault="00D76185">
      <w:pPr>
        <w:spacing w:after="120"/>
      </w:pPr>
    </w:p>
    <w:p w14:paraId="4CF4833D" w14:textId="77777777" w:rsidR="00D76185" w:rsidRDefault="00F975CF">
      <w:pPr>
        <w:ind w:firstLine="480"/>
      </w:pPr>
      <w:r>
        <w:t>读写时机与容错：</w:t>
      </w:r>
    </w:p>
    <w:p w14:paraId="5B5BA003" w14:textId="77777777" w:rsidR="00D76185" w:rsidRDefault="00F975CF">
      <w:pPr>
        <w:pStyle w:val="a0"/>
      </w:pPr>
      <w:r>
        <w:t>三个容器各自提供</w:t>
      </w:r>
      <w:r>
        <w:t xml:space="preserve"> </w:t>
      </w:r>
      <w:r>
        <w:rPr>
          <w:rFonts w:ascii="Consolas" w:eastAsia="Consolas" w:hAnsi="Consolas"/>
          <w:sz w:val="22"/>
        </w:rPr>
        <w:t>setActivationPath</w:t>
      </w:r>
      <w:r>
        <w:t xml:space="preserve"> / </w:t>
      </w:r>
      <w:r>
        <w:rPr>
          <w:rFonts w:ascii="Consolas" w:eastAsia="Consolas" w:hAnsi="Consolas"/>
          <w:sz w:val="22"/>
        </w:rPr>
        <w:t>setPersistencePath</w:t>
      </w:r>
      <w:r>
        <w:t>，</w:t>
      </w:r>
      <w:r>
        <w:rPr>
          <w:b/>
        </w:rPr>
        <w:t>在构造函数中读入</w:t>
      </w:r>
      <w:r>
        <w:t>、</w:t>
      </w:r>
      <w:r>
        <w:rPr>
          <w:b/>
        </w:rPr>
        <w:t>在析构函数中写回</w:t>
      </w:r>
      <w:r>
        <w:t>，业务代码不感知持久化；</w:t>
      </w:r>
    </w:p>
    <w:p w14:paraId="65167FA9" w14:textId="77777777" w:rsidR="00D76185" w:rsidRDefault="00F975CF">
      <w:pPr>
        <w:pStyle w:val="a0"/>
      </w:pPr>
      <w:r>
        <w:t>读入时逐行解析并包在</w:t>
      </w:r>
      <w:r>
        <w:t xml:space="preserve"> </w:t>
      </w:r>
      <w:r>
        <w:rPr>
          <w:rFonts w:ascii="Consolas" w:eastAsia="Consolas" w:hAnsi="Consolas"/>
          <w:sz w:val="22"/>
        </w:rPr>
        <w:t>try/catch</w:t>
      </w:r>
      <w:r>
        <w:t xml:space="preserve"> </w:t>
      </w:r>
      <w:r>
        <w:t>中，存档被截断或篡改不会导致启动崩溃；无法解析的记录行直接跳过；</w:t>
      </w:r>
    </w:p>
    <w:p w14:paraId="2B2C57CE" w14:textId="77777777" w:rsidR="00D76185" w:rsidRDefault="00F975CF">
      <w:pPr>
        <w:pStyle w:val="a0"/>
      </w:pPr>
      <w:r>
        <w:rPr>
          <w:rFonts w:ascii="Consolas" w:eastAsia="Consolas" w:hAnsi="Consolas"/>
          <w:sz w:val="22"/>
        </w:rPr>
        <w:t>A</w:t>
      </w:r>
      <w:r>
        <w:t xml:space="preserve"> </w:t>
      </w:r>
      <w:r>
        <w:t>记录按</w:t>
      </w:r>
      <w:r>
        <w:t xml:space="preserve"> QQ </w:t>
      </w:r>
      <w:r>
        <w:t>号与已注册档案匹配，未注册的档案跳过；加载完成后自建群号从「现有最大群号</w:t>
      </w:r>
      <w:r>
        <w:t xml:space="preserve"> + 1</w:t>
      </w:r>
      <w:r>
        <w:t>」继续分配，避免与预置群号冲突；</w:t>
      </w:r>
    </w:p>
    <w:p w14:paraId="5F313268" w14:textId="77777777" w:rsidR="00D76185" w:rsidRDefault="00F975CF">
      <w:pPr>
        <w:pStyle w:val="a0"/>
      </w:pPr>
      <w:r>
        <w:t>存档文件由程序在</w:t>
      </w:r>
      <w:r>
        <w:rPr>
          <w:b/>
        </w:rPr>
        <w:t>运行目录</w:t>
      </w:r>
      <w:r>
        <w:t>生成，已在</w:t>
      </w:r>
      <w:r>
        <w:t xml:space="preserve"> </w:t>
      </w:r>
      <w:r>
        <w:rPr>
          <w:rFonts w:ascii="Consolas" w:eastAsia="Consolas" w:hAnsi="Consolas"/>
          <w:sz w:val="22"/>
        </w:rPr>
        <w:t>.gitignore</w:t>
      </w:r>
      <w:r>
        <w:t xml:space="preserve"> </w:t>
      </w:r>
      <w:r>
        <w:t>中按文件名模式排除。</w:t>
      </w:r>
    </w:p>
    <w:p w14:paraId="7D679EF0" w14:textId="77777777" w:rsidR="00D76185" w:rsidRDefault="00F975CF">
      <w:pPr>
        <w:pStyle w:val="21"/>
      </w:pPr>
      <w:bookmarkStart w:id="19" w:name="_Toc240575252"/>
      <w:r>
        <w:lastRenderedPageBreak/>
        <w:t xml:space="preserve">2.4 UI </w:t>
      </w:r>
      <w:r>
        <w:t>设计</w:t>
      </w:r>
      <w:bookmarkEnd w:id="19"/>
    </w:p>
    <w:p w14:paraId="0B495141" w14:textId="77777777" w:rsidR="00D76185" w:rsidRDefault="00F975CF">
      <w:pPr>
        <w:pStyle w:val="31"/>
      </w:pPr>
      <w:bookmarkStart w:id="20" w:name="_Toc240575253"/>
      <w:r>
        <w:t xml:space="preserve">2.4.1 </w:t>
      </w:r>
      <w:r>
        <w:t>交互路径与键位</w:t>
      </w:r>
      <w:bookmarkEnd w:id="20"/>
    </w:p>
    <w:p w14:paraId="16BEEC07" w14:textId="77777777" w:rsidR="00D76185" w:rsidRDefault="00F975CF">
      <w:pPr>
        <w:ind w:firstLine="480"/>
      </w:pPr>
      <w:r>
        <w:t>界面按真实</w:t>
      </w:r>
      <w:r>
        <w:t xml:space="preserve"> IM </w:t>
      </w:r>
      <w:r>
        <w:t>客户端的操作路径组织：选择自然人</w:t>
      </w:r>
      <w:r>
        <w:t xml:space="preserve"> → </w:t>
      </w:r>
      <w:r>
        <w:t>账号中心（开通</w:t>
      </w:r>
      <w:r>
        <w:t xml:space="preserve"> / </w:t>
      </w:r>
      <w:r>
        <w:t>登录）</w:t>
      </w:r>
      <w:r>
        <w:t xml:space="preserve">→ </w:t>
      </w:r>
      <w:r>
        <w:t>官方群大厅（浏览与加入）或创建（建群</w:t>
      </w:r>
      <w:r>
        <w:t xml:space="preserve"> / </w:t>
      </w:r>
      <w:r>
        <w:t>讨论组）</w:t>
      </w:r>
      <w:r>
        <w:t xml:space="preserve">→ </w:t>
      </w:r>
      <w:r>
        <w:t>会话内操作；通讯录用于好友与关注管理。</w:t>
      </w:r>
    </w:p>
    <w:p w14:paraId="357191F9" w14:textId="77777777" w:rsidR="00D76185" w:rsidRDefault="00F975CF">
      <w:pPr>
        <w:pStyle w:val="a0"/>
      </w:pPr>
      <w:r>
        <w:rPr>
          <w:b/>
        </w:rPr>
        <w:t>键位约定</w:t>
      </w:r>
      <w:r>
        <w:t>：全部操作项为数字键，</w:t>
      </w:r>
      <w:r>
        <w:rPr>
          <w:rFonts w:ascii="Consolas" w:eastAsia="Consolas" w:hAnsi="Consolas"/>
          <w:sz w:val="22"/>
        </w:rPr>
        <w:t>0</w:t>
      </w:r>
      <w:r>
        <w:t xml:space="preserve"> </w:t>
      </w:r>
      <w:r>
        <w:t>统一为「返回上级</w:t>
      </w:r>
      <w:r>
        <w:t xml:space="preserve"> / </w:t>
      </w:r>
      <w:r>
        <w:t>进入更多操作」，单键即触发、无需回车；账号选择、群大厅等列表型界面的功能键按列表长度</w:t>
      </w:r>
      <w:r>
        <w:rPr>
          <w:b/>
        </w:rPr>
        <w:t>动态编号</w:t>
      </w:r>
      <w:r>
        <w:t>，避免与列表项冲突。</w:t>
      </w:r>
    </w:p>
    <w:p w14:paraId="60F9D798" w14:textId="77777777" w:rsidR="00D76185" w:rsidRDefault="00F975CF">
      <w:pPr>
        <w:pStyle w:val="a0"/>
      </w:pPr>
      <w:r>
        <w:rPr>
          <w:b/>
        </w:rPr>
        <w:t>反馈</w:t>
      </w:r>
      <w:r>
        <w:t>：底部状态条显示每次操作的成功或失败原因，失败原因按规则链给出中文说明（如「微信群仅群主可设置全员禁言（平台差异）」「不能禁言与自己同级或更高等级成员」）。</w:t>
      </w:r>
    </w:p>
    <w:p w14:paraId="6BD0CFC3" w14:textId="77777777" w:rsidR="00D76185" w:rsidRDefault="00F975CF">
      <w:pPr>
        <w:pStyle w:val="a0"/>
      </w:pPr>
      <w:r>
        <w:rPr>
          <w:b/>
        </w:rPr>
        <w:t>防呆</w:t>
      </w:r>
      <w:r>
        <w:t>：文本输入直接回车即取消；解散群需二次确认；无效按键给出提示；群主退群被拒时提示先转让或解散。</w:t>
      </w:r>
    </w:p>
    <w:p w14:paraId="44BF5B1C" w14:textId="77777777" w:rsidR="00D76185" w:rsidRDefault="00F975CF">
      <w:pPr>
        <w:pStyle w:val="a0"/>
      </w:pPr>
      <w:r>
        <w:rPr>
          <w:b/>
        </w:rPr>
        <w:t>状态标注</w:t>
      </w:r>
      <w:r>
        <w:t>：好友与成员选择列表在每项后标注当前关系（</w:t>
      </w:r>
      <w:r>
        <w:rPr>
          <w:rFonts w:ascii="Consolas" w:eastAsia="Consolas" w:hAnsi="Consolas"/>
          <w:sz w:val="22"/>
        </w:rPr>
        <w:t>［已是</w:t>
      </w:r>
      <w:r>
        <w:rPr>
          <w:rFonts w:ascii="Consolas" w:eastAsia="Consolas" w:hAnsi="Consolas"/>
          <w:sz w:val="22"/>
        </w:rPr>
        <w:t>QQ</w:t>
      </w:r>
      <w:r>
        <w:rPr>
          <w:rFonts w:ascii="Consolas" w:eastAsia="Consolas" w:hAnsi="Consolas"/>
          <w:sz w:val="22"/>
        </w:rPr>
        <w:t>好友］</w:t>
      </w:r>
      <w:r>
        <w:t>、</w:t>
      </w:r>
      <w:r>
        <w:rPr>
          <w:rFonts w:ascii="Consolas" w:eastAsia="Consolas" w:hAnsi="Consolas"/>
          <w:sz w:val="22"/>
        </w:rPr>
        <w:t>［已关注］</w:t>
      </w:r>
      <w:r>
        <w:t>、</w:t>
      </w:r>
      <w:r>
        <w:rPr>
          <w:rFonts w:ascii="Consolas" w:eastAsia="Consolas" w:hAnsi="Consolas"/>
          <w:sz w:val="22"/>
        </w:rPr>
        <w:t>［已在群内］</w:t>
      </w:r>
      <w:r>
        <w:t xml:space="preserve"> </w:t>
      </w:r>
      <w:r>
        <w:t>等）。同一个选择器同时服务「加好友」与「删好友」等相反意图，因此采用标注而非过滤名单：既避免误操作，也保留「重复添加被拒绝」这类规则的可演示性。</w:t>
      </w:r>
    </w:p>
    <w:p w14:paraId="7C1710F8" w14:textId="77777777" w:rsidR="00D76185" w:rsidRDefault="00F975CF">
      <w:pPr>
        <w:pStyle w:val="31"/>
      </w:pPr>
      <w:bookmarkStart w:id="21" w:name="_Toc240575254"/>
      <w:r>
        <w:t xml:space="preserve">2.4.2 </w:t>
      </w:r>
      <w:r>
        <w:t>界面排版规范</w:t>
      </w:r>
      <w:bookmarkEnd w:id="21"/>
    </w:p>
    <w:p w14:paraId="1BF2E518" w14:textId="77777777" w:rsidR="00D76185" w:rsidRDefault="00F975CF">
      <w:pPr>
        <w:ind w:firstLine="480"/>
      </w:pPr>
      <w:r>
        <w:t>控制台界面由一个独立的排版模块统一负责（</w:t>
      </w:r>
      <w:r>
        <w:rPr>
          <w:rFonts w:ascii="Consolas" w:eastAsia="Consolas" w:hAnsi="Consolas"/>
          <w:sz w:val="22"/>
        </w:rPr>
        <w:t>app/ui_screen.hpp/.cpp</w:t>
      </w:r>
      <w:r>
        <w:t>），全部界面遵循同一套规范：</w:t>
      </w:r>
    </w:p>
    <w:p w14:paraId="504B8BE1" w14:textId="77777777" w:rsidR="00D76185" w:rsidRDefault="00F975CF">
      <w:pPr>
        <w:pStyle w:val="a0"/>
      </w:pPr>
      <w:r>
        <w:rPr>
          <w:b/>
        </w:rPr>
        <w:t>结构</w:t>
      </w:r>
      <w:r>
        <w:t>：标题栏</w:t>
      </w:r>
      <w:r>
        <w:t xml:space="preserve"> → </w:t>
      </w:r>
      <w:r>
        <w:t>键值卡片</w:t>
      </w:r>
      <w:r>
        <w:t xml:space="preserve"> → </w:t>
      </w:r>
      <w:r>
        <w:rPr>
          <w:rFonts w:ascii="Consolas" w:eastAsia="Consolas" w:hAnsi="Consolas"/>
          <w:sz w:val="22"/>
        </w:rPr>
        <w:t xml:space="preserve">—— </w:t>
      </w:r>
      <w:r>
        <w:rPr>
          <w:rFonts w:ascii="Consolas" w:eastAsia="Consolas" w:hAnsi="Consolas"/>
          <w:sz w:val="22"/>
        </w:rPr>
        <w:t>小节</w:t>
      </w:r>
      <w:r>
        <w:rPr>
          <w:rFonts w:ascii="Consolas" w:eastAsia="Consolas" w:hAnsi="Consolas"/>
          <w:sz w:val="22"/>
        </w:rPr>
        <w:t xml:space="preserve"> ——</w:t>
      </w:r>
      <w:r>
        <w:t xml:space="preserve"> → </w:t>
      </w:r>
      <w:r>
        <w:t>对齐菜单</w:t>
      </w:r>
      <w:r>
        <w:t xml:space="preserve"> → </w:t>
      </w:r>
      <w:r>
        <w:t>状态条</w:t>
      </w:r>
      <w:r>
        <w:t xml:space="preserve"> → </w:t>
      </w:r>
      <w:r>
        <w:t>提示行；</w:t>
      </w:r>
    </w:p>
    <w:p w14:paraId="7D421F7C" w14:textId="77777777" w:rsidR="00D76185" w:rsidRDefault="00F975CF">
      <w:pPr>
        <w:pStyle w:val="a0"/>
      </w:pPr>
      <w:r>
        <w:rPr>
          <w:b/>
        </w:rPr>
        <w:t>对齐</w:t>
      </w:r>
      <w:r>
        <w:t>：按</w:t>
      </w:r>
      <w:r>
        <w:rPr>
          <w:b/>
        </w:rPr>
        <w:t>显示宽度</w:t>
      </w:r>
      <w:r>
        <w:t>对齐（中文全角与中文环境下按全角渲染的标点按</w:t>
      </w:r>
      <w:r>
        <w:t xml:space="preserve"> 2 </w:t>
      </w:r>
      <w:r>
        <w:t>列计），键值卡片与菜单列因此能整齐对齐；</w:t>
      </w:r>
    </w:p>
    <w:p w14:paraId="6CBED5B3" w14:textId="77777777" w:rsidR="00D76185" w:rsidRDefault="00F975CF">
      <w:pPr>
        <w:pStyle w:val="a0"/>
      </w:pPr>
      <w:r>
        <w:rPr>
          <w:b/>
        </w:rPr>
        <w:t>尺寸约束</w:t>
      </w:r>
      <w:r>
        <w:t>：输出行数受终端可视行数约束、每行宽度受可视列数约束，超出一屏的列表项折叠为「</w:t>
      </w:r>
      <w:r>
        <w:t xml:space="preserve">…… </w:t>
      </w:r>
      <w:r>
        <w:t>还有</w:t>
      </w:r>
      <w:r>
        <w:t xml:space="preserve"> N </w:t>
      </w:r>
      <w:r>
        <w:t>条」，长帮助页按可视高度自动分页。这条约束把「界面会不会把标题顶出屏幕」从随机现象变成了可测的不变量；</w:t>
      </w:r>
    </w:p>
    <w:p w14:paraId="70192564" w14:textId="77777777" w:rsidR="00D76185" w:rsidRDefault="00F975CF">
      <w:pPr>
        <w:pStyle w:val="a0"/>
      </w:pPr>
      <w:r>
        <w:rPr>
          <w:b/>
        </w:rPr>
        <w:t>列表分行</w:t>
      </w:r>
      <w:r>
        <w:t>：列表型界面（账号、群、候选成员）保持一行一个，操作菜单按终端宽度自适应列数。</w:t>
      </w:r>
    </w:p>
    <w:p w14:paraId="0FBC66CA" w14:textId="77777777" w:rsidR="00D76185" w:rsidRDefault="00F975CF">
      <w:pPr>
        <w:pStyle w:val="31"/>
      </w:pPr>
      <w:bookmarkStart w:id="22" w:name="_Toc240575255"/>
      <w:r>
        <w:lastRenderedPageBreak/>
        <w:t xml:space="preserve">2.4.3 </w:t>
      </w:r>
      <w:r>
        <w:t>自动演示</w:t>
      </w:r>
      <w:bookmarkEnd w:id="22"/>
    </w:p>
    <w:p w14:paraId="49C017CB" w14:textId="77777777" w:rsidR="00D76185" w:rsidRDefault="00F975CF">
      <w:pPr>
        <w:ind w:firstLine="480"/>
      </w:pPr>
      <w:r>
        <w:rPr>
          <w:rFonts w:ascii="Consolas" w:eastAsia="Consolas" w:hAnsi="Consolas"/>
          <w:sz w:val="22"/>
        </w:rPr>
        <w:t>--demo</w:t>
      </w:r>
      <w:r>
        <w:t xml:space="preserve"> </w:t>
      </w:r>
      <w:r>
        <w:t>按</w:t>
      </w:r>
      <w:r>
        <w:t xml:space="preserve"> A→D </w:t>
      </w:r>
      <w:r>
        <w:t>四段依次演示：</w:t>
      </w:r>
      <w:r>
        <w:t xml:space="preserve">A </w:t>
      </w:r>
      <w:r>
        <w:t>核心流程（</w:t>
      </w:r>
      <w:r>
        <w:t xml:space="preserve">QQ </w:t>
      </w:r>
      <w:r>
        <w:t>群</w:t>
      </w:r>
      <w:r>
        <w:t xml:space="preserve"> vs </w:t>
      </w:r>
      <w:r>
        <w:t>微信群）、</w:t>
      </w:r>
      <w:r>
        <w:t xml:space="preserve">B </w:t>
      </w:r>
      <w:r>
        <w:t>多产品账号与登录联动、</w:t>
      </w:r>
      <w:r>
        <w:t xml:space="preserve">C </w:t>
      </w:r>
      <w:r>
        <w:t>好友与群注册表、</w:t>
      </w:r>
      <w:r>
        <w:t xml:space="preserve">D </w:t>
      </w:r>
      <w:r>
        <w:t>群消息平台差异。演示结束输出自检汇总，给出校验项总数、其中「应失败」项数与是否符合预期；</w:t>
      </w:r>
      <w:r>
        <w:rPr>
          <w:rFonts w:ascii="Consolas" w:eastAsia="Consolas" w:hAnsi="Consolas"/>
          <w:sz w:val="22"/>
        </w:rPr>
        <w:t>--demo=A|B|C|D</w:t>
      </w:r>
      <w:r>
        <w:t xml:space="preserve"> </w:t>
      </w:r>
      <w:r>
        <w:t>可只演示其中一段，便于答辩时按需切换。</w:t>
      </w:r>
    </w:p>
    <w:p w14:paraId="695D9A5D" w14:textId="77777777" w:rsidR="00D76185" w:rsidRDefault="00F975CF">
      <w:pPr>
        <w:pStyle w:val="21"/>
      </w:pPr>
      <w:bookmarkStart w:id="23" w:name="_Toc240575256"/>
      <w:r>
        <w:t xml:space="preserve">2.5 </w:t>
      </w:r>
      <w:r>
        <w:t>设计模式的使用</w:t>
      </w:r>
      <w:bookmarkEnd w:id="23"/>
    </w:p>
    <w:tbl>
      <w:tblPr>
        <w:tblStyle w:val="aff1"/>
        <w:tblW w:w="0" w:type="auto"/>
        <w:tblLook w:val="04A0" w:firstRow="1" w:lastRow="0" w:firstColumn="1" w:lastColumn="0" w:noHBand="0" w:noVBand="1"/>
      </w:tblPr>
      <w:tblGrid>
        <w:gridCol w:w="2610"/>
        <w:gridCol w:w="3559"/>
        <w:gridCol w:w="2551"/>
      </w:tblGrid>
      <w:tr w:rsidR="00D76185" w14:paraId="18FAEF89" w14:textId="77777777">
        <w:tc>
          <w:tcPr>
            <w:tcW w:w="2835" w:type="dxa"/>
          </w:tcPr>
          <w:p w14:paraId="46F7D6E6" w14:textId="77777777" w:rsidR="00D76185" w:rsidRDefault="00F975CF">
            <w:pPr>
              <w:spacing w:line="240" w:lineRule="auto"/>
            </w:pPr>
            <w:r>
              <w:rPr>
                <w:b/>
                <w:sz w:val="21"/>
              </w:rPr>
              <w:t>模式</w:t>
            </w:r>
          </w:p>
        </w:tc>
        <w:tc>
          <w:tcPr>
            <w:tcW w:w="2835" w:type="dxa"/>
          </w:tcPr>
          <w:p w14:paraId="2CFC0BB9" w14:textId="77777777" w:rsidR="00D76185" w:rsidRDefault="00F975CF">
            <w:pPr>
              <w:spacing w:line="240" w:lineRule="auto"/>
            </w:pPr>
            <w:r>
              <w:rPr>
                <w:b/>
                <w:sz w:val="21"/>
              </w:rPr>
              <w:t>落点</w:t>
            </w:r>
          </w:p>
        </w:tc>
        <w:tc>
          <w:tcPr>
            <w:tcW w:w="2835" w:type="dxa"/>
          </w:tcPr>
          <w:p w14:paraId="5C5A8DB3" w14:textId="77777777" w:rsidR="00D76185" w:rsidRDefault="00F975CF">
            <w:pPr>
              <w:spacing w:line="240" w:lineRule="auto"/>
            </w:pPr>
            <w:r>
              <w:rPr>
                <w:b/>
                <w:sz w:val="21"/>
              </w:rPr>
              <w:t>解决的问题</w:t>
            </w:r>
          </w:p>
        </w:tc>
      </w:tr>
      <w:tr w:rsidR="00D76185" w14:paraId="49789148" w14:textId="77777777">
        <w:tc>
          <w:tcPr>
            <w:tcW w:w="2835" w:type="dxa"/>
          </w:tcPr>
          <w:p w14:paraId="6DC416A3" w14:textId="77777777" w:rsidR="00D76185" w:rsidRDefault="00F975CF">
            <w:pPr>
              <w:spacing w:line="240" w:lineRule="auto"/>
            </w:pPr>
            <w:r>
              <w:rPr>
                <w:sz w:val="21"/>
              </w:rPr>
              <w:t>策略模式</w:t>
            </w:r>
            <w:r>
              <w:rPr>
                <w:sz w:val="21"/>
              </w:rPr>
              <w:t xml:space="preserve"> Strategy</w:t>
            </w:r>
          </w:p>
        </w:tc>
        <w:tc>
          <w:tcPr>
            <w:tcW w:w="2835" w:type="dxa"/>
          </w:tcPr>
          <w:p w14:paraId="16A54A14" w14:textId="77777777" w:rsidR="00D76185" w:rsidRDefault="00F975CF">
            <w:pPr>
              <w:spacing w:line="240" w:lineRule="auto"/>
            </w:pPr>
            <w:r>
              <w:rPr>
                <w:rFonts w:ascii="Consolas" w:eastAsia="Consolas" w:hAnsi="Consolas"/>
                <w:sz w:val="19"/>
              </w:rPr>
              <w:t>GroupPolicyFH</w:t>
            </w:r>
            <w:r>
              <w:rPr>
                <w:sz w:val="21"/>
              </w:rPr>
              <w:t xml:space="preserve"> </w:t>
            </w:r>
            <w:r>
              <w:rPr>
                <w:sz w:val="21"/>
              </w:rPr>
              <w:t>接口</w:t>
            </w:r>
            <w:r>
              <w:rPr>
                <w:sz w:val="21"/>
              </w:rPr>
              <w:t xml:space="preserve"> + </w:t>
            </w:r>
            <w:r>
              <w:rPr>
                <w:rFonts w:ascii="Consolas" w:eastAsia="Consolas" w:hAnsi="Consolas"/>
                <w:sz w:val="19"/>
              </w:rPr>
              <w:t>QQPolicyFH</w:t>
            </w:r>
            <w:r>
              <w:rPr>
                <w:sz w:val="21"/>
              </w:rPr>
              <w:t xml:space="preserve"> / </w:t>
            </w:r>
            <w:r>
              <w:rPr>
                <w:rFonts w:ascii="Consolas" w:eastAsia="Consolas" w:hAnsi="Consolas"/>
                <w:sz w:val="19"/>
              </w:rPr>
              <w:t>WeChatPolicyFH</w:t>
            </w:r>
          </w:p>
        </w:tc>
        <w:tc>
          <w:tcPr>
            <w:tcW w:w="2835" w:type="dxa"/>
          </w:tcPr>
          <w:p w14:paraId="5E17933E" w14:textId="77777777" w:rsidR="00D76185" w:rsidRDefault="00F975CF">
            <w:pPr>
              <w:spacing w:line="240" w:lineRule="auto"/>
            </w:pPr>
            <w:r>
              <w:rPr>
                <w:sz w:val="21"/>
              </w:rPr>
              <w:t>把平台差异从群业务方法中移出，使其可独立替换</w:t>
            </w:r>
          </w:p>
        </w:tc>
      </w:tr>
      <w:tr w:rsidR="00D76185" w14:paraId="7992F6C5" w14:textId="77777777">
        <w:tc>
          <w:tcPr>
            <w:tcW w:w="2835" w:type="dxa"/>
          </w:tcPr>
          <w:p w14:paraId="316A563E" w14:textId="77777777" w:rsidR="00D76185" w:rsidRDefault="00F975CF">
            <w:pPr>
              <w:spacing w:line="240" w:lineRule="auto"/>
            </w:pPr>
            <w:r>
              <w:rPr>
                <w:sz w:val="21"/>
              </w:rPr>
              <w:t>模板方法</w:t>
            </w:r>
            <w:r>
              <w:rPr>
                <w:sz w:val="21"/>
              </w:rPr>
              <w:t xml:space="preserve"> Template Method</w:t>
            </w:r>
          </w:p>
        </w:tc>
        <w:tc>
          <w:tcPr>
            <w:tcW w:w="2835" w:type="dxa"/>
          </w:tcPr>
          <w:p w14:paraId="577B4F41" w14:textId="77777777" w:rsidR="00D76185" w:rsidRDefault="00F975CF">
            <w:pPr>
              <w:spacing w:line="240" w:lineRule="auto"/>
            </w:pPr>
            <w:r>
              <w:rPr>
                <w:rFonts w:ascii="Consolas" w:eastAsia="Consolas" w:hAnsi="Consolas"/>
                <w:sz w:val="19"/>
              </w:rPr>
              <w:t>AbstractGroupPolicyFH::isAllowed</w:t>
            </w:r>
            <w:r>
              <w:rPr>
                <w:sz w:val="21"/>
              </w:rPr>
              <w:t>（</w:t>
            </w:r>
            <w:r>
              <w:rPr>
                <w:rFonts w:ascii="Consolas" w:eastAsia="Consolas" w:hAnsi="Consolas"/>
                <w:sz w:val="19"/>
              </w:rPr>
              <w:t>final</w:t>
            </w:r>
            <w:r>
              <w:rPr>
                <w:sz w:val="21"/>
              </w:rPr>
              <w:t>）</w:t>
            </w:r>
            <w:r>
              <w:rPr>
                <w:sz w:val="21"/>
              </w:rPr>
              <w:t xml:space="preserve">+ </w:t>
            </w:r>
            <w:r>
              <w:rPr>
                <w:sz w:val="21"/>
              </w:rPr>
              <w:t>子类覆写</w:t>
            </w:r>
            <w:r>
              <w:rPr>
                <w:sz w:val="21"/>
              </w:rPr>
              <w:t xml:space="preserve"> </w:t>
            </w:r>
            <w:r>
              <w:rPr>
                <w:rFonts w:ascii="Consolas" w:eastAsia="Consolas" w:hAnsi="Consolas"/>
                <w:sz w:val="19"/>
              </w:rPr>
              <w:t>checkPlatformRule</w:t>
            </w:r>
          </w:p>
        </w:tc>
        <w:tc>
          <w:tcPr>
            <w:tcW w:w="2835" w:type="dxa"/>
          </w:tcPr>
          <w:p w14:paraId="309C5C70" w14:textId="77777777" w:rsidR="00D76185" w:rsidRDefault="00F975CF">
            <w:pPr>
              <w:spacing w:line="240" w:lineRule="auto"/>
            </w:pPr>
            <w:r>
              <w:rPr>
                <w:sz w:val="21"/>
              </w:rPr>
              <w:t>固定公共授权流程，避免子类复制粘贴与漏判</w:t>
            </w:r>
          </w:p>
        </w:tc>
      </w:tr>
      <w:tr w:rsidR="00D76185" w14:paraId="01B735D6" w14:textId="77777777">
        <w:tc>
          <w:tcPr>
            <w:tcW w:w="2835" w:type="dxa"/>
          </w:tcPr>
          <w:p w14:paraId="1611EBB7" w14:textId="77777777" w:rsidR="00D76185" w:rsidRDefault="00F975CF">
            <w:pPr>
              <w:spacing w:line="240" w:lineRule="auto"/>
            </w:pPr>
            <w:r>
              <w:rPr>
                <w:sz w:val="21"/>
              </w:rPr>
              <w:t>聚合根</w:t>
            </w:r>
            <w:r>
              <w:rPr>
                <w:sz w:val="21"/>
              </w:rPr>
              <w:t xml:space="preserve"> Aggregate</w:t>
            </w:r>
          </w:p>
        </w:tc>
        <w:tc>
          <w:tcPr>
            <w:tcW w:w="2835" w:type="dxa"/>
          </w:tcPr>
          <w:p w14:paraId="488C809B" w14:textId="77777777" w:rsidR="00D76185" w:rsidRDefault="00F975CF">
            <w:pPr>
              <w:spacing w:line="240" w:lineRule="auto"/>
            </w:pPr>
            <w:r>
              <w:rPr>
                <w:rFonts w:ascii="Consolas" w:eastAsia="Consolas" w:hAnsi="Consolas"/>
                <w:sz w:val="19"/>
              </w:rPr>
              <w:t>GroupFH</w:t>
            </w:r>
          </w:p>
        </w:tc>
        <w:tc>
          <w:tcPr>
            <w:tcW w:w="2835" w:type="dxa"/>
          </w:tcPr>
          <w:p w14:paraId="512E8BD4" w14:textId="77777777" w:rsidR="00D76185" w:rsidRDefault="00F975CF">
            <w:pPr>
              <w:spacing w:line="240" w:lineRule="auto"/>
            </w:pPr>
            <w:r>
              <w:rPr>
                <w:sz w:val="21"/>
              </w:rPr>
              <w:t>集中维护群不变量，外部无法绕过</w:t>
            </w:r>
          </w:p>
        </w:tc>
      </w:tr>
      <w:tr w:rsidR="00D76185" w14:paraId="313679DE" w14:textId="77777777">
        <w:tc>
          <w:tcPr>
            <w:tcW w:w="2835" w:type="dxa"/>
          </w:tcPr>
          <w:p w14:paraId="6C9902D8" w14:textId="77777777" w:rsidR="00D76185" w:rsidRDefault="00F975CF">
            <w:pPr>
              <w:spacing w:line="240" w:lineRule="auto"/>
            </w:pPr>
            <w:r>
              <w:rPr>
                <w:sz w:val="21"/>
              </w:rPr>
              <w:t>组合优于继承</w:t>
            </w:r>
          </w:p>
        </w:tc>
        <w:tc>
          <w:tcPr>
            <w:tcW w:w="2835" w:type="dxa"/>
          </w:tcPr>
          <w:p w14:paraId="450F09D6" w14:textId="77777777" w:rsidR="00D76185" w:rsidRDefault="00F975CF">
            <w:pPr>
              <w:spacing w:line="240" w:lineRule="auto"/>
            </w:pPr>
            <w:r>
              <w:rPr>
                <w:sz w:val="21"/>
              </w:rPr>
              <w:t>角色挂在</w:t>
            </w:r>
            <w:r>
              <w:rPr>
                <w:sz w:val="21"/>
              </w:rPr>
              <w:t xml:space="preserve"> </w:t>
            </w:r>
            <w:r>
              <w:rPr>
                <w:rFonts w:ascii="Consolas" w:eastAsia="Consolas" w:hAnsi="Consolas"/>
                <w:sz w:val="19"/>
              </w:rPr>
              <w:t>GroupMembershipFH</w:t>
            </w:r>
            <w:r>
              <w:rPr>
                <w:sz w:val="21"/>
              </w:rPr>
              <w:t xml:space="preserve"> </w:t>
            </w:r>
            <w:r>
              <w:rPr>
                <w:sz w:val="21"/>
              </w:rPr>
              <w:t>上</w:t>
            </w:r>
          </w:p>
        </w:tc>
        <w:tc>
          <w:tcPr>
            <w:tcW w:w="2835" w:type="dxa"/>
          </w:tcPr>
          <w:p w14:paraId="6CF940C3" w14:textId="77777777" w:rsidR="00D76185" w:rsidRDefault="00F975CF">
            <w:pPr>
              <w:spacing w:line="240" w:lineRule="auto"/>
            </w:pPr>
            <w:r>
              <w:rPr>
                <w:sz w:val="21"/>
              </w:rPr>
              <w:t>同一用户在不同群拥有不同角色</w:t>
            </w:r>
          </w:p>
        </w:tc>
      </w:tr>
    </w:tbl>
    <w:p w14:paraId="11EE0B66" w14:textId="77777777" w:rsidR="00D76185" w:rsidRDefault="00D76185">
      <w:pPr>
        <w:spacing w:after="120"/>
      </w:pPr>
    </w:p>
    <w:p w14:paraId="7438020C" w14:textId="77777777" w:rsidR="00D76185" w:rsidRDefault="00F975CF">
      <w:pPr>
        <w:ind w:firstLine="480"/>
      </w:pPr>
      <w:r>
        <w:t>同时刻意</w:t>
      </w:r>
      <w:r>
        <w:rPr>
          <w:b/>
        </w:rPr>
        <w:t>没有</w:t>
      </w:r>
      <w:r>
        <w:t>引入的设计：</w:t>
      </w:r>
    </w:p>
    <w:p w14:paraId="23B376D4" w14:textId="77777777" w:rsidR="00D76185" w:rsidRDefault="00F975CF">
      <w:pPr>
        <w:pStyle w:val="a0"/>
      </w:pPr>
      <w:r>
        <w:t>不为好友、群、消息各造一套抽象工厂或访问者：这三类结构的差异是数据差异，用集中规则类即可表达；</w:t>
      </w:r>
    </w:p>
    <w:p w14:paraId="36E26F38" w14:textId="77777777" w:rsidR="00D76185" w:rsidRDefault="00F975CF">
      <w:pPr>
        <w:pStyle w:val="a0"/>
      </w:pPr>
      <w:r>
        <w:t>不引入责任链处理授权：授权步骤是固定的六步且顺序有意义，链式装配反而会掩盖顺序约束；</w:t>
      </w:r>
    </w:p>
    <w:p w14:paraId="27D186C5" w14:textId="77777777" w:rsidR="00D76185" w:rsidRDefault="00F975CF">
      <w:pPr>
        <w:pStyle w:val="a0"/>
      </w:pPr>
      <w:r>
        <w:t>不引入插件式动态加载：当前只需在编译期支持多平台，接口已预留扩展点，但不必提前引入运行时装配的复杂度。</w:t>
      </w:r>
    </w:p>
    <w:p w14:paraId="2C2BFBB9" w14:textId="77777777" w:rsidR="00D76185" w:rsidRDefault="00F975CF">
      <w:pPr>
        <w:pStyle w:val="21"/>
      </w:pPr>
      <w:bookmarkStart w:id="24" w:name="_Toc240575257"/>
      <w:r>
        <w:t xml:space="preserve">2.6 </w:t>
      </w:r>
      <w:r>
        <w:t>权限模型与核心调用链</w:t>
      </w:r>
      <w:bookmarkEnd w:id="24"/>
    </w:p>
    <w:p w14:paraId="2E64BEFA" w14:textId="77777777" w:rsidR="00D76185" w:rsidRDefault="00F975CF">
      <w:pPr>
        <w:ind w:firstLine="480"/>
      </w:pPr>
      <w:r>
        <w:t>权限判断分三层：公共角色权限</w:t>
      </w:r>
      <w:r>
        <w:t xml:space="preserve"> → </w:t>
      </w:r>
      <w:r>
        <w:t>公共状态约束</w:t>
      </w:r>
      <w:r>
        <w:t xml:space="preserve"> → </w:t>
      </w:r>
      <w:r>
        <w:t>平台差异规则。</w:t>
      </w:r>
    </w:p>
    <w:tbl>
      <w:tblPr>
        <w:tblStyle w:val="aff1"/>
        <w:tblW w:w="0" w:type="auto"/>
        <w:tblLook w:val="04A0" w:firstRow="1" w:lastRow="0" w:firstColumn="1" w:lastColumn="0" w:noHBand="0" w:noVBand="1"/>
      </w:tblPr>
      <w:tblGrid>
        <w:gridCol w:w="1417"/>
        <w:gridCol w:w="1417"/>
        <w:gridCol w:w="1417"/>
        <w:gridCol w:w="1417"/>
        <w:gridCol w:w="1417"/>
        <w:gridCol w:w="1417"/>
      </w:tblGrid>
      <w:tr w:rsidR="00D76185" w14:paraId="1E25D4A4" w14:textId="77777777">
        <w:tc>
          <w:tcPr>
            <w:tcW w:w="1417" w:type="dxa"/>
          </w:tcPr>
          <w:p w14:paraId="69FF3D55" w14:textId="77777777" w:rsidR="00D76185" w:rsidRDefault="00F975CF">
            <w:pPr>
              <w:spacing w:line="240" w:lineRule="auto"/>
            </w:pPr>
            <w:r>
              <w:rPr>
                <w:b/>
                <w:sz w:val="21"/>
              </w:rPr>
              <w:t>操作（</w:t>
            </w:r>
            <w:r>
              <w:rPr>
                <w:b/>
                <w:sz w:val="21"/>
              </w:rPr>
              <w:t>Action</w:t>
            </w:r>
            <w:r>
              <w:rPr>
                <w:b/>
                <w:sz w:val="21"/>
              </w:rPr>
              <w:t>）</w:t>
            </w:r>
          </w:p>
        </w:tc>
        <w:tc>
          <w:tcPr>
            <w:tcW w:w="1417" w:type="dxa"/>
          </w:tcPr>
          <w:p w14:paraId="7FE0CEC6" w14:textId="77777777" w:rsidR="00D76185" w:rsidRDefault="00F975CF">
            <w:pPr>
              <w:spacing w:line="240" w:lineRule="auto"/>
            </w:pPr>
            <w:r>
              <w:rPr>
                <w:b/>
                <w:sz w:val="21"/>
              </w:rPr>
              <w:t>群主</w:t>
            </w:r>
          </w:p>
        </w:tc>
        <w:tc>
          <w:tcPr>
            <w:tcW w:w="1417" w:type="dxa"/>
          </w:tcPr>
          <w:p w14:paraId="6E698D85" w14:textId="77777777" w:rsidR="00D76185" w:rsidRDefault="00F975CF">
            <w:pPr>
              <w:spacing w:line="240" w:lineRule="auto"/>
            </w:pPr>
            <w:r>
              <w:rPr>
                <w:b/>
                <w:sz w:val="21"/>
              </w:rPr>
              <w:t>管理员</w:t>
            </w:r>
          </w:p>
        </w:tc>
        <w:tc>
          <w:tcPr>
            <w:tcW w:w="1417" w:type="dxa"/>
          </w:tcPr>
          <w:p w14:paraId="62671070" w14:textId="77777777" w:rsidR="00D76185" w:rsidRDefault="00F975CF">
            <w:pPr>
              <w:spacing w:line="240" w:lineRule="auto"/>
            </w:pPr>
            <w:r>
              <w:rPr>
                <w:b/>
                <w:sz w:val="21"/>
              </w:rPr>
              <w:t>普通成员</w:t>
            </w:r>
          </w:p>
        </w:tc>
        <w:tc>
          <w:tcPr>
            <w:tcW w:w="1417" w:type="dxa"/>
          </w:tcPr>
          <w:p w14:paraId="26EE92E6" w14:textId="77777777" w:rsidR="00D76185" w:rsidRDefault="00F975CF">
            <w:pPr>
              <w:spacing w:line="240" w:lineRule="auto"/>
            </w:pPr>
            <w:r>
              <w:rPr>
                <w:b/>
                <w:sz w:val="21"/>
              </w:rPr>
              <w:t xml:space="preserve">QQ </w:t>
            </w:r>
            <w:r>
              <w:rPr>
                <w:b/>
                <w:sz w:val="21"/>
              </w:rPr>
              <w:t>差异</w:t>
            </w:r>
          </w:p>
        </w:tc>
        <w:tc>
          <w:tcPr>
            <w:tcW w:w="1417" w:type="dxa"/>
          </w:tcPr>
          <w:p w14:paraId="29863ED9" w14:textId="77777777" w:rsidR="00D76185" w:rsidRDefault="00F975CF">
            <w:pPr>
              <w:spacing w:line="240" w:lineRule="auto"/>
            </w:pPr>
            <w:r>
              <w:rPr>
                <w:b/>
                <w:sz w:val="21"/>
              </w:rPr>
              <w:t>微信差异</w:t>
            </w:r>
          </w:p>
        </w:tc>
      </w:tr>
      <w:tr w:rsidR="00D76185" w14:paraId="278275F9" w14:textId="77777777">
        <w:tc>
          <w:tcPr>
            <w:tcW w:w="1417" w:type="dxa"/>
          </w:tcPr>
          <w:p w14:paraId="2C5B47D5" w14:textId="77777777" w:rsidR="00D76185" w:rsidRDefault="00F975CF">
            <w:pPr>
              <w:spacing w:line="240" w:lineRule="auto"/>
            </w:pPr>
            <w:r>
              <w:rPr>
                <w:sz w:val="21"/>
              </w:rPr>
              <w:t>发送消息</w:t>
            </w:r>
          </w:p>
        </w:tc>
        <w:tc>
          <w:tcPr>
            <w:tcW w:w="1417" w:type="dxa"/>
          </w:tcPr>
          <w:p w14:paraId="44DF8F52" w14:textId="77777777" w:rsidR="00D76185" w:rsidRDefault="00F975CF">
            <w:pPr>
              <w:spacing w:line="240" w:lineRule="auto"/>
            </w:pPr>
            <w:r>
              <w:rPr>
                <w:sz w:val="21"/>
              </w:rPr>
              <w:t>允许</w:t>
            </w:r>
          </w:p>
        </w:tc>
        <w:tc>
          <w:tcPr>
            <w:tcW w:w="1417" w:type="dxa"/>
          </w:tcPr>
          <w:p w14:paraId="4F8A0791" w14:textId="77777777" w:rsidR="00D76185" w:rsidRDefault="00F975CF">
            <w:pPr>
              <w:spacing w:line="240" w:lineRule="auto"/>
            </w:pPr>
            <w:r>
              <w:rPr>
                <w:sz w:val="21"/>
              </w:rPr>
              <w:t>允许</w:t>
            </w:r>
          </w:p>
        </w:tc>
        <w:tc>
          <w:tcPr>
            <w:tcW w:w="1417" w:type="dxa"/>
          </w:tcPr>
          <w:p w14:paraId="7D512A27" w14:textId="77777777" w:rsidR="00D76185" w:rsidRDefault="00F975CF">
            <w:pPr>
              <w:spacing w:line="240" w:lineRule="auto"/>
            </w:pPr>
            <w:r>
              <w:rPr>
                <w:sz w:val="21"/>
              </w:rPr>
              <w:t>允许</w:t>
            </w:r>
          </w:p>
        </w:tc>
        <w:tc>
          <w:tcPr>
            <w:tcW w:w="1417" w:type="dxa"/>
          </w:tcPr>
          <w:p w14:paraId="2DCB0A43" w14:textId="77777777" w:rsidR="00D76185" w:rsidRDefault="00F975CF">
            <w:pPr>
              <w:spacing w:line="240" w:lineRule="auto"/>
            </w:pPr>
            <w:r>
              <w:rPr>
                <w:sz w:val="21"/>
              </w:rPr>
              <w:t>—</w:t>
            </w:r>
          </w:p>
        </w:tc>
        <w:tc>
          <w:tcPr>
            <w:tcW w:w="1417" w:type="dxa"/>
          </w:tcPr>
          <w:p w14:paraId="61557BFD" w14:textId="77777777" w:rsidR="00D76185" w:rsidRDefault="00F975CF">
            <w:pPr>
              <w:spacing w:line="240" w:lineRule="auto"/>
            </w:pPr>
            <w:r>
              <w:rPr>
                <w:sz w:val="21"/>
              </w:rPr>
              <w:t>—</w:t>
            </w:r>
          </w:p>
        </w:tc>
      </w:tr>
      <w:tr w:rsidR="00D76185" w14:paraId="14AEE2DA" w14:textId="77777777">
        <w:tc>
          <w:tcPr>
            <w:tcW w:w="1417" w:type="dxa"/>
          </w:tcPr>
          <w:p w14:paraId="52F49BDC" w14:textId="77777777" w:rsidR="00D76185" w:rsidRDefault="00F975CF">
            <w:pPr>
              <w:spacing w:line="240" w:lineRule="auto"/>
            </w:pPr>
            <w:r>
              <w:rPr>
                <w:sz w:val="21"/>
              </w:rPr>
              <w:t>撤回消息</w:t>
            </w:r>
          </w:p>
        </w:tc>
        <w:tc>
          <w:tcPr>
            <w:tcW w:w="1417" w:type="dxa"/>
          </w:tcPr>
          <w:p w14:paraId="0D0C2EED" w14:textId="77777777" w:rsidR="00D76185" w:rsidRDefault="00F975CF">
            <w:pPr>
              <w:spacing w:line="240" w:lineRule="auto"/>
            </w:pPr>
            <w:r>
              <w:rPr>
                <w:sz w:val="21"/>
              </w:rPr>
              <w:t>允许</w:t>
            </w:r>
          </w:p>
        </w:tc>
        <w:tc>
          <w:tcPr>
            <w:tcW w:w="1417" w:type="dxa"/>
          </w:tcPr>
          <w:p w14:paraId="2770F212" w14:textId="77777777" w:rsidR="00D76185" w:rsidRDefault="00F975CF">
            <w:pPr>
              <w:spacing w:line="240" w:lineRule="auto"/>
            </w:pPr>
            <w:r>
              <w:rPr>
                <w:sz w:val="21"/>
              </w:rPr>
              <w:t>允许</w:t>
            </w:r>
          </w:p>
        </w:tc>
        <w:tc>
          <w:tcPr>
            <w:tcW w:w="1417" w:type="dxa"/>
          </w:tcPr>
          <w:p w14:paraId="33036A51" w14:textId="77777777" w:rsidR="00D76185" w:rsidRDefault="00F975CF">
            <w:pPr>
              <w:spacing w:line="240" w:lineRule="auto"/>
            </w:pPr>
            <w:r>
              <w:rPr>
                <w:sz w:val="21"/>
              </w:rPr>
              <w:t>仅本人</w:t>
            </w:r>
          </w:p>
        </w:tc>
        <w:tc>
          <w:tcPr>
            <w:tcW w:w="1417" w:type="dxa"/>
          </w:tcPr>
          <w:p w14:paraId="25126DBC" w14:textId="77777777" w:rsidR="00D76185" w:rsidRDefault="00F975CF">
            <w:pPr>
              <w:spacing w:line="240" w:lineRule="auto"/>
            </w:pPr>
            <w:r>
              <w:rPr>
                <w:sz w:val="21"/>
              </w:rPr>
              <w:t>—</w:t>
            </w:r>
          </w:p>
        </w:tc>
        <w:tc>
          <w:tcPr>
            <w:tcW w:w="1417" w:type="dxa"/>
          </w:tcPr>
          <w:p w14:paraId="4F0883A3" w14:textId="77777777" w:rsidR="00D76185" w:rsidRDefault="00F975CF">
            <w:pPr>
              <w:spacing w:line="240" w:lineRule="auto"/>
            </w:pPr>
            <w:r>
              <w:rPr>
                <w:sz w:val="21"/>
              </w:rPr>
              <w:t>—</w:t>
            </w:r>
          </w:p>
        </w:tc>
      </w:tr>
      <w:tr w:rsidR="00D76185" w14:paraId="0BB9F1A3" w14:textId="77777777">
        <w:tc>
          <w:tcPr>
            <w:tcW w:w="1417" w:type="dxa"/>
          </w:tcPr>
          <w:p w14:paraId="1441887C" w14:textId="77777777" w:rsidR="00D76185" w:rsidRDefault="00F975CF">
            <w:pPr>
              <w:spacing w:line="240" w:lineRule="auto"/>
            </w:pPr>
            <w:r>
              <w:rPr>
                <w:sz w:val="21"/>
              </w:rPr>
              <w:t>邀请成员</w:t>
            </w:r>
          </w:p>
        </w:tc>
        <w:tc>
          <w:tcPr>
            <w:tcW w:w="1417" w:type="dxa"/>
          </w:tcPr>
          <w:p w14:paraId="311DB4DF" w14:textId="77777777" w:rsidR="00D76185" w:rsidRDefault="00F975CF">
            <w:pPr>
              <w:spacing w:line="240" w:lineRule="auto"/>
            </w:pPr>
            <w:r>
              <w:rPr>
                <w:sz w:val="21"/>
              </w:rPr>
              <w:t>允许</w:t>
            </w:r>
          </w:p>
        </w:tc>
        <w:tc>
          <w:tcPr>
            <w:tcW w:w="1417" w:type="dxa"/>
          </w:tcPr>
          <w:p w14:paraId="5BB08ED9" w14:textId="77777777" w:rsidR="00D76185" w:rsidRDefault="00F975CF">
            <w:pPr>
              <w:spacing w:line="240" w:lineRule="auto"/>
            </w:pPr>
            <w:r>
              <w:rPr>
                <w:sz w:val="21"/>
              </w:rPr>
              <w:t>允许</w:t>
            </w:r>
          </w:p>
        </w:tc>
        <w:tc>
          <w:tcPr>
            <w:tcW w:w="1417" w:type="dxa"/>
          </w:tcPr>
          <w:p w14:paraId="1F6511BF" w14:textId="77777777" w:rsidR="00D76185" w:rsidRDefault="00F975CF">
            <w:pPr>
              <w:spacing w:line="240" w:lineRule="auto"/>
            </w:pPr>
            <w:r>
              <w:rPr>
                <w:sz w:val="21"/>
              </w:rPr>
              <w:t>见差异</w:t>
            </w:r>
          </w:p>
        </w:tc>
        <w:tc>
          <w:tcPr>
            <w:tcW w:w="1417" w:type="dxa"/>
          </w:tcPr>
          <w:p w14:paraId="036689FB" w14:textId="77777777" w:rsidR="00D76185" w:rsidRDefault="00F975CF">
            <w:pPr>
              <w:spacing w:line="240" w:lineRule="auto"/>
            </w:pPr>
            <w:r>
              <w:rPr>
                <w:sz w:val="21"/>
              </w:rPr>
              <w:t>成员邀请开关开启时允许</w:t>
            </w:r>
          </w:p>
        </w:tc>
        <w:tc>
          <w:tcPr>
            <w:tcW w:w="1417" w:type="dxa"/>
          </w:tcPr>
          <w:p w14:paraId="0FC82180" w14:textId="77777777" w:rsidR="00D76185" w:rsidRDefault="00F975CF">
            <w:pPr>
              <w:spacing w:line="240" w:lineRule="auto"/>
            </w:pPr>
            <w:r>
              <w:rPr>
                <w:sz w:val="21"/>
              </w:rPr>
              <w:t>禁止（仅群主可推荐）</w:t>
            </w:r>
          </w:p>
        </w:tc>
      </w:tr>
      <w:tr w:rsidR="00D76185" w14:paraId="1F0C524A" w14:textId="77777777">
        <w:tc>
          <w:tcPr>
            <w:tcW w:w="1417" w:type="dxa"/>
          </w:tcPr>
          <w:p w14:paraId="7777AE49" w14:textId="77777777" w:rsidR="00D76185" w:rsidRDefault="00F975CF">
            <w:pPr>
              <w:spacing w:line="240" w:lineRule="auto"/>
            </w:pPr>
            <w:r>
              <w:rPr>
                <w:sz w:val="21"/>
              </w:rPr>
              <w:t>踢出成员</w:t>
            </w:r>
          </w:p>
        </w:tc>
        <w:tc>
          <w:tcPr>
            <w:tcW w:w="1417" w:type="dxa"/>
          </w:tcPr>
          <w:p w14:paraId="45662FF0" w14:textId="77777777" w:rsidR="00D76185" w:rsidRDefault="00F975CF">
            <w:pPr>
              <w:spacing w:line="240" w:lineRule="auto"/>
            </w:pPr>
            <w:r>
              <w:rPr>
                <w:sz w:val="21"/>
              </w:rPr>
              <w:t>允许</w:t>
            </w:r>
          </w:p>
        </w:tc>
        <w:tc>
          <w:tcPr>
            <w:tcW w:w="1417" w:type="dxa"/>
          </w:tcPr>
          <w:p w14:paraId="7C49E91E" w14:textId="77777777" w:rsidR="00D76185" w:rsidRDefault="00F975CF">
            <w:pPr>
              <w:spacing w:line="240" w:lineRule="auto"/>
            </w:pPr>
            <w:r>
              <w:rPr>
                <w:sz w:val="21"/>
              </w:rPr>
              <w:t>允许</w:t>
            </w:r>
          </w:p>
        </w:tc>
        <w:tc>
          <w:tcPr>
            <w:tcW w:w="1417" w:type="dxa"/>
          </w:tcPr>
          <w:p w14:paraId="3A81296C" w14:textId="77777777" w:rsidR="00D76185" w:rsidRDefault="00F975CF">
            <w:pPr>
              <w:spacing w:line="240" w:lineRule="auto"/>
            </w:pPr>
            <w:r>
              <w:rPr>
                <w:sz w:val="21"/>
              </w:rPr>
              <w:t>禁止</w:t>
            </w:r>
          </w:p>
        </w:tc>
        <w:tc>
          <w:tcPr>
            <w:tcW w:w="1417" w:type="dxa"/>
          </w:tcPr>
          <w:p w14:paraId="081EE217" w14:textId="77777777" w:rsidR="00D76185" w:rsidRDefault="00F975CF">
            <w:pPr>
              <w:spacing w:line="240" w:lineRule="auto"/>
            </w:pPr>
            <w:r>
              <w:rPr>
                <w:sz w:val="21"/>
              </w:rPr>
              <w:t>—</w:t>
            </w:r>
          </w:p>
        </w:tc>
        <w:tc>
          <w:tcPr>
            <w:tcW w:w="1417" w:type="dxa"/>
          </w:tcPr>
          <w:p w14:paraId="23D43545" w14:textId="77777777" w:rsidR="00D76185" w:rsidRDefault="00F975CF">
            <w:pPr>
              <w:spacing w:line="240" w:lineRule="auto"/>
            </w:pPr>
            <w:r>
              <w:rPr>
                <w:sz w:val="21"/>
              </w:rPr>
              <w:t>—</w:t>
            </w:r>
          </w:p>
        </w:tc>
      </w:tr>
      <w:tr w:rsidR="00D76185" w14:paraId="0B8E59A7" w14:textId="77777777">
        <w:tc>
          <w:tcPr>
            <w:tcW w:w="1417" w:type="dxa"/>
          </w:tcPr>
          <w:p w14:paraId="36BD9988" w14:textId="77777777" w:rsidR="00D76185" w:rsidRDefault="00F975CF">
            <w:pPr>
              <w:spacing w:line="240" w:lineRule="auto"/>
            </w:pPr>
            <w:r>
              <w:rPr>
                <w:sz w:val="21"/>
              </w:rPr>
              <w:lastRenderedPageBreak/>
              <w:t>禁言成员</w:t>
            </w:r>
          </w:p>
        </w:tc>
        <w:tc>
          <w:tcPr>
            <w:tcW w:w="1417" w:type="dxa"/>
          </w:tcPr>
          <w:p w14:paraId="22B7B62C" w14:textId="77777777" w:rsidR="00D76185" w:rsidRDefault="00F975CF">
            <w:pPr>
              <w:spacing w:line="240" w:lineRule="auto"/>
            </w:pPr>
            <w:r>
              <w:rPr>
                <w:sz w:val="21"/>
              </w:rPr>
              <w:t>允许</w:t>
            </w:r>
          </w:p>
        </w:tc>
        <w:tc>
          <w:tcPr>
            <w:tcW w:w="1417" w:type="dxa"/>
          </w:tcPr>
          <w:p w14:paraId="7CD47F90" w14:textId="77777777" w:rsidR="00D76185" w:rsidRDefault="00F975CF">
            <w:pPr>
              <w:spacing w:line="240" w:lineRule="auto"/>
            </w:pPr>
            <w:r>
              <w:rPr>
                <w:sz w:val="21"/>
              </w:rPr>
              <w:t>允许</w:t>
            </w:r>
          </w:p>
        </w:tc>
        <w:tc>
          <w:tcPr>
            <w:tcW w:w="1417" w:type="dxa"/>
          </w:tcPr>
          <w:p w14:paraId="7F2E9F62" w14:textId="77777777" w:rsidR="00D76185" w:rsidRDefault="00F975CF">
            <w:pPr>
              <w:spacing w:line="240" w:lineRule="auto"/>
            </w:pPr>
            <w:r>
              <w:rPr>
                <w:sz w:val="21"/>
              </w:rPr>
              <w:t>禁止</w:t>
            </w:r>
          </w:p>
        </w:tc>
        <w:tc>
          <w:tcPr>
            <w:tcW w:w="1417" w:type="dxa"/>
          </w:tcPr>
          <w:p w14:paraId="3AA57E58" w14:textId="77777777" w:rsidR="00D76185" w:rsidRDefault="00F975CF">
            <w:pPr>
              <w:spacing w:line="240" w:lineRule="auto"/>
            </w:pPr>
            <w:r>
              <w:rPr>
                <w:sz w:val="21"/>
              </w:rPr>
              <w:t>—</w:t>
            </w:r>
          </w:p>
        </w:tc>
        <w:tc>
          <w:tcPr>
            <w:tcW w:w="1417" w:type="dxa"/>
          </w:tcPr>
          <w:p w14:paraId="79ECC6AA" w14:textId="77777777" w:rsidR="00D76185" w:rsidRDefault="00F975CF">
            <w:pPr>
              <w:spacing w:line="240" w:lineRule="auto"/>
            </w:pPr>
            <w:r>
              <w:rPr>
                <w:sz w:val="21"/>
              </w:rPr>
              <w:t>—</w:t>
            </w:r>
          </w:p>
        </w:tc>
      </w:tr>
      <w:tr w:rsidR="00D76185" w14:paraId="2C4628E2" w14:textId="77777777">
        <w:tc>
          <w:tcPr>
            <w:tcW w:w="1417" w:type="dxa"/>
          </w:tcPr>
          <w:p w14:paraId="6F1212BD" w14:textId="77777777" w:rsidR="00D76185" w:rsidRDefault="00F975CF">
            <w:pPr>
              <w:spacing w:line="240" w:lineRule="auto"/>
            </w:pPr>
            <w:r>
              <w:rPr>
                <w:sz w:val="21"/>
              </w:rPr>
              <w:t>修改群资料</w:t>
            </w:r>
            <w:r>
              <w:rPr>
                <w:sz w:val="21"/>
              </w:rPr>
              <w:t xml:space="preserve"> / </w:t>
            </w:r>
            <w:r>
              <w:rPr>
                <w:sz w:val="21"/>
              </w:rPr>
              <w:t>发公告</w:t>
            </w:r>
          </w:p>
        </w:tc>
        <w:tc>
          <w:tcPr>
            <w:tcW w:w="1417" w:type="dxa"/>
          </w:tcPr>
          <w:p w14:paraId="2365C9E8" w14:textId="77777777" w:rsidR="00D76185" w:rsidRDefault="00F975CF">
            <w:pPr>
              <w:spacing w:line="240" w:lineRule="auto"/>
            </w:pPr>
            <w:r>
              <w:rPr>
                <w:sz w:val="21"/>
              </w:rPr>
              <w:t>允许</w:t>
            </w:r>
          </w:p>
        </w:tc>
        <w:tc>
          <w:tcPr>
            <w:tcW w:w="1417" w:type="dxa"/>
          </w:tcPr>
          <w:p w14:paraId="12FF9CD4" w14:textId="77777777" w:rsidR="00D76185" w:rsidRDefault="00F975CF">
            <w:pPr>
              <w:spacing w:line="240" w:lineRule="auto"/>
            </w:pPr>
            <w:r>
              <w:rPr>
                <w:sz w:val="21"/>
              </w:rPr>
              <w:t>允许</w:t>
            </w:r>
          </w:p>
        </w:tc>
        <w:tc>
          <w:tcPr>
            <w:tcW w:w="1417" w:type="dxa"/>
          </w:tcPr>
          <w:p w14:paraId="733038CB" w14:textId="77777777" w:rsidR="00D76185" w:rsidRDefault="00F975CF">
            <w:pPr>
              <w:spacing w:line="240" w:lineRule="auto"/>
            </w:pPr>
            <w:r>
              <w:rPr>
                <w:sz w:val="21"/>
              </w:rPr>
              <w:t>禁止</w:t>
            </w:r>
          </w:p>
        </w:tc>
        <w:tc>
          <w:tcPr>
            <w:tcW w:w="1417" w:type="dxa"/>
          </w:tcPr>
          <w:p w14:paraId="1BFFC467" w14:textId="77777777" w:rsidR="00D76185" w:rsidRDefault="00F975CF">
            <w:pPr>
              <w:spacing w:line="240" w:lineRule="auto"/>
            </w:pPr>
            <w:r>
              <w:rPr>
                <w:sz w:val="21"/>
              </w:rPr>
              <w:t>—</w:t>
            </w:r>
          </w:p>
        </w:tc>
        <w:tc>
          <w:tcPr>
            <w:tcW w:w="1417" w:type="dxa"/>
          </w:tcPr>
          <w:p w14:paraId="3E1E5240" w14:textId="77777777" w:rsidR="00D76185" w:rsidRDefault="00F975CF">
            <w:pPr>
              <w:spacing w:line="240" w:lineRule="auto"/>
            </w:pPr>
            <w:r>
              <w:rPr>
                <w:sz w:val="21"/>
              </w:rPr>
              <w:t>—</w:t>
            </w:r>
          </w:p>
        </w:tc>
      </w:tr>
      <w:tr w:rsidR="00D76185" w14:paraId="228DFAFB" w14:textId="77777777">
        <w:tc>
          <w:tcPr>
            <w:tcW w:w="1417" w:type="dxa"/>
          </w:tcPr>
          <w:p w14:paraId="1A9B3275" w14:textId="77777777" w:rsidR="00D76185" w:rsidRDefault="00F975CF">
            <w:pPr>
              <w:spacing w:line="240" w:lineRule="auto"/>
            </w:pPr>
            <w:r>
              <w:rPr>
                <w:sz w:val="21"/>
              </w:rPr>
              <w:t>全员禁言</w:t>
            </w:r>
          </w:p>
        </w:tc>
        <w:tc>
          <w:tcPr>
            <w:tcW w:w="1417" w:type="dxa"/>
          </w:tcPr>
          <w:p w14:paraId="4EEB6980" w14:textId="77777777" w:rsidR="00D76185" w:rsidRDefault="00F975CF">
            <w:pPr>
              <w:spacing w:line="240" w:lineRule="auto"/>
            </w:pPr>
            <w:r>
              <w:rPr>
                <w:sz w:val="21"/>
              </w:rPr>
              <w:t>允许</w:t>
            </w:r>
          </w:p>
        </w:tc>
        <w:tc>
          <w:tcPr>
            <w:tcW w:w="1417" w:type="dxa"/>
          </w:tcPr>
          <w:p w14:paraId="383B39C7" w14:textId="77777777" w:rsidR="00D76185" w:rsidRDefault="00F975CF">
            <w:pPr>
              <w:spacing w:line="240" w:lineRule="auto"/>
            </w:pPr>
            <w:r>
              <w:rPr>
                <w:sz w:val="21"/>
              </w:rPr>
              <w:t>允许</w:t>
            </w:r>
          </w:p>
        </w:tc>
        <w:tc>
          <w:tcPr>
            <w:tcW w:w="1417" w:type="dxa"/>
          </w:tcPr>
          <w:p w14:paraId="53245ECF" w14:textId="77777777" w:rsidR="00D76185" w:rsidRDefault="00F975CF">
            <w:pPr>
              <w:spacing w:line="240" w:lineRule="auto"/>
            </w:pPr>
            <w:r>
              <w:rPr>
                <w:sz w:val="21"/>
              </w:rPr>
              <w:t>禁止</w:t>
            </w:r>
          </w:p>
        </w:tc>
        <w:tc>
          <w:tcPr>
            <w:tcW w:w="1417" w:type="dxa"/>
          </w:tcPr>
          <w:p w14:paraId="35560B09" w14:textId="77777777" w:rsidR="00D76185" w:rsidRDefault="00F975CF">
            <w:pPr>
              <w:spacing w:line="240" w:lineRule="auto"/>
            </w:pPr>
            <w:r>
              <w:rPr>
                <w:sz w:val="21"/>
              </w:rPr>
              <w:t>管理员及以上可设</w:t>
            </w:r>
          </w:p>
        </w:tc>
        <w:tc>
          <w:tcPr>
            <w:tcW w:w="1417" w:type="dxa"/>
          </w:tcPr>
          <w:p w14:paraId="40F217F5" w14:textId="77777777" w:rsidR="00D76185" w:rsidRDefault="00F975CF">
            <w:pPr>
              <w:spacing w:line="240" w:lineRule="auto"/>
            </w:pPr>
            <w:r>
              <w:rPr>
                <w:sz w:val="21"/>
              </w:rPr>
              <w:t>仅群主可设</w:t>
            </w:r>
          </w:p>
        </w:tc>
      </w:tr>
      <w:tr w:rsidR="00D76185" w14:paraId="420B0D36" w14:textId="77777777">
        <w:tc>
          <w:tcPr>
            <w:tcW w:w="1417" w:type="dxa"/>
          </w:tcPr>
          <w:p w14:paraId="3BE23504" w14:textId="77777777" w:rsidR="00D76185" w:rsidRDefault="00F975CF">
            <w:pPr>
              <w:spacing w:line="240" w:lineRule="auto"/>
            </w:pPr>
            <w:r>
              <w:rPr>
                <w:sz w:val="21"/>
              </w:rPr>
              <w:t>任命管理员</w:t>
            </w:r>
            <w:r>
              <w:rPr>
                <w:sz w:val="21"/>
              </w:rPr>
              <w:t xml:space="preserve"> / </w:t>
            </w:r>
            <w:r>
              <w:rPr>
                <w:sz w:val="21"/>
              </w:rPr>
              <w:t>转让群主</w:t>
            </w:r>
            <w:r>
              <w:rPr>
                <w:sz w:val="21"/>
              </w:rPr>
              <w:t xml:space="preserve"> / </w:t>
            </w:r>
            <w:r>
              <w:rPr>
                <w:sz w:val="21"/>
              </w:rPr>
              <w:t>解散群</w:t>
            </w:r>
          </w:p>
        </w:tc>
        <w:tc>
          <w:tcPr>
            <w:tcW w:w="1417" w:type="dxa"/>
          </w:tcPr>
          <w:p w14:paraId="7018BF61" w14:textId="77777777" w:rsidR="00D76185" w:rsidRDefault="00F975CF">
            <w:pPr>
              <w:spacing w:line="240" w:lineRule="auto"/>
            </w:pPr>
            <w:r>
              <w:rPr>
                <w:sz w:val="21"/>
              </w:rPr>
              <w:t>允许</w:t>
            </w:r>
          </w:p>
        </w:tc>
        <w:tc>
          <w:tcPr>
            <w:tcW w:w="1417" w:type="dxa"/>
          </w:tcPr>
          <w:p w14:paraId="0072DFC8" w14:textId="77777777" w:rsidR="00D76185" w:rsidRDefault="00F975CF">
            <w:pPr>
              <w:spacing w:line="240" w:lineRule="auto"/>
            </w:pPr>
            <w:r>
              <w:rPr>
                <w:sz w:val="21"/>
              </w:rPr>
              <w:t>禁止</w:t>
            </w:r>
          </w:p>
        </w:tc>
        <w:tc>
          <w:tcPr>
            <w:tcW w:w="1417" w:type="dxa"/>
          </w:tcPr>
          <w:p w14:paraId="51FFB2BA" w14:textId="77777777" w:rsidR="00D76185" w:rsidRDefault="00F975CF">
            <w:pPr>
              <w:spacing w:line="240" w:lineRule="auto"/>
            </w:pPr>
            <w:r>
              <w:rPr>
                <w:sz w:val="21"/>
              </w:rPr>
              <w:t>禁止</w:t>
            </w:r>
          </w:p>
        </w:tc>
        <w:tc>
          <w:tcPr>
            <w:tcW w:w="1417" w:type="dxa"/>
          </w:tcPr>
          <w:p w14:paraId="597876D1" w14:textId="77777777" w:rsidR="00D76185" w:rsidRDefault="00F975CF">
            <w:pPr>
              <w:spacing w:line="240" w:lineRule="auto"/>
            </w:pPr>
            <w:r>
              <w:rPr>
                <w:sz w:val="21"/>
              </w:rPr>
              <w:t>—</w:t>
            </w:r>
          </w:p>
        </w:tc>
        <w:tc>
          <w:tcPr>
            <w:tcW w:w="1417" w:type="dxa"/>
          </w:tcPr>
          <w:p w14:paraId="7D730EC8" w14:textId="77777777" w:rsidR="00D76185" w:rsidRDefault="00F975CF">
            <w:pPr>
              <w:spacing w:line="240" w:lineRule="auto"/>
            </w:pPr>
            <w:r>
              <w:rPr>
                <w:sz w:val="21"/>
              </w:rPr>
              <w:t>—</w:t>
            </w:r>
          </w:p>
        </w:tc>
      </w:tr>
    </w:tbl>
    <w:p w14:paraId="3D06A284" w14:textId="77777777" w:rsidR="00D76185" w:rsidRDefault="00D76185">
      <w:pPr>
        <w:spacing w:after="120"/>
      </w:pPr>
    </w:p>
    <w:p w14:paraId="429569E2" w14:textId="77777777" w:rsidR="00D76185" w:rsidRDefault="00F975CF">
      <w:pPr>
        <w:ind w:firstLine="480"/>
      </w:pPr>
      <w:r>
        <w:t>补充规则：踢人与禁言</w:t>
      </w:r>
      <w:r>
        <w:rPr>
          <w:b/>
        </w:rPr>
        <w:t>不能作用于同级或更高角色</w:t>
      </w:r>
      <w:r>
        <w:t>；撤回受时间窗约束且不可重复撤回；被单员禁言或全员禁言期间普通成员不能发言，管理员与群主不受影响。</w:t>
      </w:r>
    </w:p>
    <w:p w14:paraId="790BEB53" w14:textId="77777777" w:rsidR="00D76185" w:rsidRDefault="00F975CF">
      <w:pPr>
        <w:ind w:firstLine="480"/>
      </w:pPr>
      <w:r>
        <w:t>核心调用链以「发送消息」为例：</w:t>
      </w:r>
    </w:p>
    <w:p w14:paraId="594FC264" w14:textId="77777777" w:rsidR="00D76185" w:rsidRDefault="00F975CF">
      <w:pPr>
        <w:shd w:val="clear" w:color="auto" w:fill="F2F2F2"/>
        <w:spacing w:line="240" w:lineRule="auto"/>
        <w:ind w:left="340"/>
      </w:pPr>
      <w:r>
        <w:rPr>
          <w:rFonts w:ascii="Consolas" w:eastAsia="Consolas" w:hAnsi="Consolas"/>
          <w:sz w:val="18"/>
        </w:rPr>
        <w:t>控制台工作台</w:t>
      </w:r>
    </w:p>
    <w:p w14:paraId="63E15E40" w14:textId="77777777" w:rsidR="00D76185" w:rsidRDefault="00F975CF">
      <w:pPr>
        <w:shd w:val="clear" w:color="auto" w:fill="F2F2F2"/>
        <w:spacing w:line="240" w:lineRule="auto"/>
        <w:ind w:left="340"/>
      </w:pPr>
      <w:r>
        <w:rPr>
          <w:rFonts w:ascii="Consolas" w:eastAsia="Consolas" w:hAnsi="Consolas"/>
          <w:sz w:val="18"/>
        </w:rPr>
        <w:t xml:space="preserve">   └─ GroupFH::sendMessage(</w:t>
      </w:r>
      <w:r>
        <w:rPr>
          <w:rFonts w:ascii="Consolas" w:eastAsia="Consolas" w:hAnsi="Consolas"/>
          <w:sz w:val="18"/>
        </w:rPr>
        <w:t>操作者</w:t>
      </w:r>
      <w:r>
        <w:rPr>
          <w:rFonts w:ascii="Consolas" w:eastAsia="Consolas" w:hAnsi="Consolas"/>
          <w:sz w:val="18"/>
        </w:rPr>
        <w:t xml:space="preserve">, </w:t>
      </w:r>
      <w:r>
        <w:rPr>
          <w:rFonts w:ascii="Consolas" w:eastAsia="Consolas" w:hAnsi="Consolas"/>
          <w:sz w:val="18"/>
        </w:rPr>
        <w:t>消息</w:t>
      </w:r>
      <w:r>
        <w:rPr>
          <w:rFonts w:ascii="Consolas" w:eastAsia="Consolas" w:hAnsi="Consolas"/>
          <w:sz w:val="18"/>
        </w:rPr>
        <w:t>)</w:t>
      </w:r>
    </w:p>
    <w:p w14:paraId="57E9BAFB" w14:textId="77777777" w:rsidR="00D76185" w:rsidRDefault="00F975CF">
      <w:pPr>
        <w:shd w:val="clear" w:color="auto" w:fill="F2F2F2"/>
        <w:spacing w:line="240" w:lineRule="auto"/>
        <w:ind w:left="340"/>
      </w:pPr>
      <w:r>
        <w:rPr>
          <w:rFonts w:ascii="Consolas" w:eastAsia="Consolas" w:hAnsi="Consolas"/>
          <w:sz w:val="18"/>
        </w:rPr>
        <w:t xml:space="preserve">        ├─ </w:t>
      </w:r>
      <w:r>
        <w:rPr>
          <w:rFonts w:ascii="Consolas" w:eastAsia="Consolas" w:hAnsi="Consolas"/>
          <w:sz w:val="18"/>
        </w:rPr>
        <w:t>校验消息发送者与操作者一致</w:t>
      </w:r>
    </w:p>
    <w:p w14:paraId="3CB70115" w14:textId="77777777" w:rsidR="00D76185" w:rsidRDefault="00F975CF">
      <w:pPr>
        <w:shd w:val="clear" w:color="auto" w:fill="F2F2F2"/>
        <w:spacing w:line="240" w:lineRule="auto"/>
        <w:ind w:left="340"/>
      </w:pPr>
      <w:r>
        <w:rPr>
          <w:rFonts w:ascii="Consolas" w:eastAsia="Consolas" w:hAnsi="Consolas"/>
          <w:sz w:val="18"/>
        </w:rPr>
        <w:t xml:space="preserve">        ├─ </w:t>
      </w:r>
      <w:r>
        <w:rPr>
          <w:rFonts w:ascii="Consolas" w:eastAsia="Consolas" w:hAnsi="Consolas"/>
          <w:sz w:val="18"/>
        </w:rPr>
        <w:t>组装</w:t>
      </w:r>
      <w:r>
        <w:rPr>
          <w:rFonts w:ascii="Consolas" w:eastAsia="Consolas" w:hAnsi="Consolas"/>
          <w:sz w:val="18"/>
        </w:rPr>
        <w:t xml:space="preserve"> GroupContextFH</w:t>
      </w:r>
      <w:r>
        <w:rPr>
          <w:rFonts w:ascii="Consolas" w:eastAsia="Consolas" w:hAnsi="Consolas"/>
          <w:sz w:val="18"/>
        </w:rPr>
        <w:t>（群、操作者、消息、当前时刻）</w:t>
      </w:r>
    </w:p>
    <w:p w14:paraId="53B14A8F" w14:textId="77777777" w:rsidR="00D76185" w:rsidRDefault="00F975CF">
      <w:pPr>
        <w:shd w:val="clear" w:color="auto" w:fill="F2F2F2"/>
        <w:spacing w:line="240" w:lineRule="auto"/>
        <w:ind w:left="340"/>
      </w:pPr>
      <w:r>
        <w:rPr>
          <w:rFonts w:ascii="Consolas" w:eastAsia="Consolas" w:hAnsi="Consolas"/>
          <w:sz w:val="18"/>
        </w:rPr>
        <w:t xml:space="preserve">        ├─ GroupPolicyFH::isAllowed(SEND_MESSAGE, ctx)</w:t>
      </w:r>
    </w:p>
    <w:p w14:paraId="5386382C" w14:textId="77777777" w:rsidR="00D76185" w:rsidRDefault="00F975CF">
      <w:pPr>
        <w:shd w:val="clear" w:color="auto" w:fill="F2F2F2"/>
        <w:spacing w:line="240" w:lineRule="auto"/>
        <w:ind w:left="340"/>
      </w:pPr>
      <w:r>
        <w:rPr>
          <w:rFonts w:ascii="Consolas" w:eastAsia="Consolas" w:hAnsi="Consolas"/>
          <w:sz w:val="18"/>
        </w:rPr>
        <w:t xml:space="preserve">        │     └─ AbstractGroupPolicyFH::isAllowed</w:t>
      </w:r>
      <w:r>
        <w:rPr>
          <w:rFonts w:ascii="Consolas" w:eastAsia="Consolas" w:hAnsi="Consolas"/>
          <w:sz w:val="18"/>
        </w:rPr>
        <w:t>（</w:t>
      </w:r>
      <w:r>
        <w:rPr>
          <w:rFonts w:ascii="Consolas" w:eastAsia="Consolas" w:hAnsi="Consolas"/>
          <w:sz w:val="18"/>
        </w:rPr>
        <w:t>final</w:t>
      </w:r>
      <w:r>
        <w:rPr>
          <w:rFonts w:ascii="Consolas" w:eastAsia="Consolas" w:hAnsi="Consolas"/>
          <w:sz w:val="18"/>
        </w:rPr>
        <w:t>，六步）</w:t>
      </w:r>
    </w:p>
    <w:p w14:paraId="5F25E339" w14:textId="77777777" w:rsidR="00D76185" w:rsidRDefault="00F975CF">
      <w:pPr>
        <w:shd w:val="clear" w:color="auto" w:fill="F2F2F2"/>
        <w:spacing w:line="240" w:lineRule="auto"/>
        <w:ind w:left="340"/>
      </w:pPr>
      <w:r>
        <w:rPr>
          <w:rFonts w:ascii="Consolas" w:eastAsia="Consolas" w:hAnsi="Consolas"/>
          <w:sz w:val="18"/>
        </w:rPr>
        <w:t xml:space="preserve">        │          1 </w:t>
      </w:r>
      <w:r>
        <w:rPr>
          <w:rFonts w:ascii="Consolas" w:eastAsia="Consolas" w:hAnsi="Consolas"/>
          <w:sz w:val="18"/>
        </w:rPr>
        <w:t>上下文合法</w:t>
      </w:r>
      <w:r>
        <w:rPr>
          <w:rFonts w:ascii="Consolas" w:eastAsia="Consolas" w:hAnsi="Consolas"/>
          <w:sz w:val="18"/>
        </w:rPr>
        <w:t xml:space="preserve"> → 2 </w:t>
      </w:r>
      <w:r>
        <w:rPr>
          <w:rFonts w:ascii="Consolas" w:eastAsia="Consolas" w:hAnsi="Consolas"/>
          <w:sz w:val="18"/>
        </w:rPr>
        <w:t>成员关系</w:t>
      </w:r>
      <w:r>
        <w:rPr>
          <w:rFonts w:ascii="Consolas" w:eastAsia="Consolas" w:hAnsi="Consolas"/>
          <w:sz w:val="18"/>
        </w:rPr>
        <w:t xml:space="preserve"> → 3 </w:t>
      </w:r>
      <w:r>
        <w:rPr>
          <w:rFonts w:ascii="Consolas" w:eastAsia="Consolas" w:hAnsi="Consolas"/>
          <w:sz w:val="18"/>
        </w:rPr>
        <w:t>公共角色权限</w:t>
      </w:r>
    </w:p>
    <w:p w14:paraId="4B8AE97B" w14:textId="77777777" w:rsidR="00D76185" w:rsidRDefault="00F975CF">
      <w:pPr>
        <w:shd w:val="clear" w:color="auto" w:fill="F2F2F2"/>
        <w:spacing w:line="240" w:lineRule="auto"/>
        <w:ind w:left="340"/>
      </w:pPr>
      <w:r>
        <w:rPr>
          <w:rFonts w:ascii="Consolas" w:eastAsia="Consolas" w:hAnsi="Consolas"/>
          <w:sz w:val="18"/>
        </w:rPr>
        <w:t xml:space="preserve">        │          → 4 </w:t>
      </w:r>
      <w:r>
        <w:rPr>
          <w:rFonts w:ascii="Consolas" w:eastAsia="Consolas" w:hAnsi="Consolas"/>
          <w:sz w:val="18"/>
        </w:rPr>
        <w:t>目标权限</w:t>
      </w:r>
      <w:r>
        <w:rPr>
          <w:rFonts w:ascii="Consolas" w:eastAsia="Consolas" w:hAnsi="Consolas"/>
          <w:sz w:val="18"/>
        </w:rPr>
        <w:t xml:space="preserve"> → 5 </w:t>
      </w:r>
      <w:r>
        <w:rPr>
          <w:rFonts w:ascii="Consolas" w:eastAsia="Consolas" w:hAnsi="Consolas"/>
          <w:sz w:val="18"/>
        </w:rPr>
        <w:t>状态约束（禁言</w:t>
      </w:r>
      <w:r>
        <w:rPr>
          <w:rFonts w:ascii="Consolas" w:eastAsia="Consolas" w:hAnsi="Consolas"/>
          <w:sz w:val="18"/>
        </w:rPr>
        <w:t xml:space="preserve"> / </w:t>
      </w:r>
      <w:r>
        <w:rPr>
          <w:rFonts w:ascii="Consolas" w:eastAsia="Consolas" w:hAnsi="Consolas"/>
          <w:sz w:val="18"/>
        </w:rPr>
        <w:t>全员禁言）</w:t>
      </w:r>
    </w:p>
    <w:p w14:paraId="2B2C037A" w14:textId="77777777" w:rsidR="00D76185" w:rsidRDefault="00F975CF">
      <w:pPr>
        <w:shd w:val="clear" w:color="auto" w:fill="F2F2F2"/>
        <w:spacing w:line="240" w:lineRule="auto"/>
        <w:ind w:left="340"/>
      </w:pPr>
      <w:r>
        <w:rPr>
          <w:rFonts w:ascii="Consolas" w:eastAsia="Consolas" w:hAnsi="Consolas"/>
          <w:sz w:val="18"/>
        </w:rPr>
        <w:t xml:space="preserve">        │          → 6 checkPlatformRule</w:t>
      </w:r>
      <w:r>
        <w:rPr>
          <w:rFonts w:ascii="Consolas" w:eastAsia="Consolas" w:hAnsi="Consolas"/>
          <w:sz w:val="18"/>
        </w:rPr>
        <w:t>（多态，平台差异）</w:t>
      </w:r>
    </w:p>
    <w:p w14:paraId="528E3975" w14:textId="77777777" w:rsidR="00D76185" w:rsidRDefault="00F975CF">
      <w:pPr>
        <w:shd w:val="clear" w:color="auto" w:fill="F2F2F2"/>
        <w:spacing w:line="240" w:lineRule="auto"/>
        <w:ind w:left="340"/>
      </w:pPr>
      <w:r>
        <w:rPr>
          <w:rFonts w:ascii="Consolas" w:eastAsia="Consolas" w:hAnsi="Consolas"/>
          <w:sz w:val="18"/>
        </w:rPr>
        <w:t xml:space="preserve">        └─ </w:t>
      </w:r>
      <w:r>
        <w:rPr>
          <w:rFonts w:ascii="Consolas" w:eastAsia="Consolas" w:hAnsi="Consolas"/>
          <w:sz w:val="18"/>
        </w:rPr>
        <w:t>授权通过则追加消息；否则拒绝并由界面给出中文原因</w:t>
      </w:r>
    </w:p>
    <w:p w14:paraId="353F2B0D" w14:textId="77777777" w:rsidR="00D76185" w:rsidRDefault="00D76185">
      <w:pPr>
        <w:spacing w:after="120"/>
      </w:pPr>
    </w:p>
    <w:p w14:paraId="53635AA1" w14:textId="77777777" w:rsidR="00D76185" w:rsidRDefault="00F975CF">
      <w:r>
        <w:br w:type="page"/>
      </w:r>
    </w:p>
    <w:p w14:paraId="2598A237" w14:textId="77777777" w:rsidR="00D76185" w:rsidRDefault="00F975CF">
      <w:pPr>
        <w:pStyle w:val="1"/>
      </w:pPr>
      <w:bookmarkStart w:id="25" w:name="_Toc240575258"/>
      <w:r>
        <w:lastRenderedPageBreak/>
        <w:t>三、详细设计</w:t>
      </w:r>
      <w:bookmarkEnd w:id="25"/>
    </w:p>
    <w:p w14:paraId="6B93D5A5" w14:textId="77777777" w:rsidR="00D76185" w:rsidRDefault="00F975CF">
      <w:pPr>
        <w:pStyle w:val="21"/>
      </w:pPr>
      <w:bookmarkStart w:id="26" w:name="_Toc240575259"/>
      <w:r>
        <w:t xml:space="preserve">3.1 </w:t>
      </w:r>
      <w:r>
        <w:t>编译环境与构建</w:t>
      </w:r>
      <w:bookmarkEnd w:id="26"/>
    </w:p>
    <w:tbl>
      <w:tblPr>
        <w:tblStyle w:val="aff1"/>
        <w:tblW w:w="0" w:type="auto"/>
        <w:tblLook w:val="04A0" w:firstRow="1" w:lastRow="0" w:firstColumn="1" w:lastColumn="0" w:noHBand="0" w:noVBand="1"/>
      </w:tblPr>
      <w:tblGrid>
        <w:gridCol w:w="4252"/>
        <w:gridCol w:w="4252"/>
      </w:tblGrid>
      <w:tr w:rsidR="00D76185" w14:paraId="5502F834" w14:textId="77777777">
        <w:tc>
          <w:tcPr>
            <w:tcW w:w="4252" w:type="dxa"/>
          </w:tcPr>
          <w:p w14:paraId="21780797" w14:textId="77777777" w:rsidR="00D76185" w:rsidRDefault="00F975CF">
            <w:pPr>
              <w:spacing w:line="240" w:lineRule="auto"/>
            </w:pPr>
            <w:r>
              <w:rPr>
                <w:b/>
                <w:sz w:val="21"/>
              </w:rPr>
              <w:t>项目</w:t>
            </w:r>
          </w:p>
        </w:tc>
        <w:tc>
          <w:tcPr>
            <w:tcW w:w="4252" w:type="dxa"/>
          </w:tcPr>
          <w:p w14:paraId="14C7EE05" w14:textId="77777777" w:rsidR="00D76185" w:rsidRDefault="00F975CF">
            <w:pPr>
              <w:spacing w:line="240" w:lineRule="auto"/>
            </w:pPr>
            <w:r>
              <w:rPr>
                <w:b/>
                <w:sz w:val="21"/>
              </w:rPr>
              <w:t>内容</w:t>
            </w:r>
          </w:p>
        </w:tc>
      </w:tr>
      <w:tr w:rsidR="00D76185" w14:paraId="22A1BA6B" w14:textId="77777777">
        <w:tc>
          <w:tcPr>
            <w:tcW w:w="4252" w:type="dxa"/>
          </w:tcPr>
          <w:p w14:paraId="6DF8BA2E" w14:textId="77777777" w:rsidR="00D76185" w:rsidRDefault="00F975CF">
            <w:pPr>
              <w:spacing w:line="240" w:lineRule="auto"/>
            </w:pPr>
            <w:r>
              <w:rPr>
                <w:sz w:val="21"/>
              </w:rPr>
              <w:t>语言标准</w:t>
            </w:r>
          </w:p>
        </w:tc>
        <w:tc>
          <w:tcPr>
            <w:tcW w:w="4252" w:type="dxa"/>
          </w:tcPr>
          <w:p w14:paraId="7A0B6800" w14:textId="77777777" w:rsidR="00D76185" w:rsidRDefault="00F975CF">
            <w:pPr>
              <w:spacing w:line="240" w:lineRule="auto"/>
            </w:pPr>
            <w:r>
              <w:rPr>
                <w:sz w:val="21"/>
              </w:rPr>
              <w:t>C++17</w:t>
            </w:r>
            <w:r>
              <w:rPr>
                <w:sz w:val="21"/>
              </w:rPr>
              <w:t>（</w:t>
            </w:r>
            <w:r>
              <w:rPr>
                <w:rFonts w:ascii="Consolas" w:eastAsia="Consolas" w:hAnsi="Consolas"/>
                <w:sz w:val="19"/>
              </w:rPr>
              <w:t>CMAKE_CXX_STANDARD 17</w:t>
            </w:r>
            <w:r>
              <w:rPr>
                <w:sz w:val="21"/>
              </w:rPr>
              <w:t>，禁用编译器扩展）</w:t>
            </w:r>
          </w:p>
        </w:tc>
      </w:tr>
      <w:tr w:rsidR="00D76185" w14:paraId="6A078932" w14:textId="77777777">
        <w:tc>
          <w:tcPr>
            <w:tcW w:w="4252" w:type="dxa"/>
          </w:tcPr>
          <w:p w14:paraId="31795C6F" w14:textId="77777777" w:rsidR="00D76185" w:rsidRDefault="00F975CF">
            <w:pPr>
              <w:spacing w:line="240" w:lineRule="auto"/>
            </w:pPr>
            <w:r>
              <w:rPr>
                <w:sz w:val="21"/>
              </w:rPr>
              <w:t>主开发环境</w:t>
            </w:r>
          </w:p>
        </w:tc>
        <w:tc>
          <w:tcPr>
            <w:tcW w:w="4252" w:type="dxa"/>
          </w:tcPr>
          <w:p w14:paraId="17DBE5B2" w14:textId="77777777" w:rsidR="00D76185" w:rsidRDefault="00F975CF">
            <w:pPr>
              <w:spacing w:line="240" w:lineRule="auto"/>
            </w:pPr>
            <w:r>
              <w:rPr>
                <w:sz w:val="21"/>
              </w:rPr>
              <w:t>Windows 11 + Visual Studio 2022</w:t>
            </w:r>
            <w:r>
              <w:rPr>
                <w:sz w:val="21"/>
              </w:rPr>
              <w:t>（</w:t>
            </w:r>
            <w:r>
              <w:rPr>
                <w:sz w:val="21"/>
              </w:rPr>
              <w:t>MSVC v143</w:t>
            </w:r>
            <w:r>
              <w:rPr>
                <w:sz w:val="21"/>
              </w:rPr>
              <w:t>）</w:t>
            </w:r>
            <w:r>
              <w:rPr>
                <w:sz w:val="21"/>
              </w:rPr>
              <w:t>+ CMake 3.28.1</w:t>
            </w:r>
            <w:r>
              <w:rPr>
                <w:sz w:val="21"/>
              </w:rPr>
              <w:t>，生成器</w:t>
            </w:r>
            <w:r>
              <w:rPr>
                <w:sz w:val="21"/>
              </w:rPr>
              <w:t xml:space="preserve"> </w:t>
            </w:r>
            <w:r>
              <w:rPr>
                <w:rFonts w:ascii="Consolas" w:eastAsia="Consolas" w:hAnsi="Consolas"/>
                <w:sz w:val="19"/>
              </w:rPr>
              <w:t>Visual Studio 17 2022</w:t>
            </w:r>
          </w:p>
        </w:tc>
      </w:tr>
      <w:tr w:rsidR="00D76185" w14:paraId="44C9FBCF" w14:textId="77777777">
        <w:tc>
          <w:tcPr>
            <w:tcW w:w="4252" w:type="dxa"/>
          </w:tcPr>
          <w:p w14:paraId="3E273175" w14:textId="77777777" w:rsidR="00D76185" w:rsidRDefault="00F975CF">
            <w:pPr>
              <w:spacing w:line="240" w:lineRule="auto"/>
            </w:pPr>
            <w:r>
              <w:rPr>
                <w:sz w:val="21"/>
              </w:rPr>
              <w:t>交叉验证环境</w:t>
            </w:r>
          </w:p>
        </w:tc>
        <w:tc>
          <w:tcPr>
            <w:tcW w:w="4252" w:type="dxa"/>
          </w:tcPr>
          <w:p w14:paraId="00A13DBC" w14:textId="77777777" w:rsidR="00D76185" w:rsidRDefault="00F975CF">
            <w:pPr>
              <w:spacing w:line="240" w:lineRule="auto"/>
            </w:pPr>
            <w:r>
              <w:rPr>
                <w:sz w:val="21"/>
              </w:rPr>
              <w:t>Linux</w:t>
            </w:r>
            <w:r>
              <w:rPr>
                <w:sz w:val="21"/>
              </w:rPr>
              <w:t>（</w:t>
            </w:r>
            <w:r>
              <w:rPr>
                <w:sz w:val="21"/>
              </w:rPr>
              <w:t>GCC 13.3.0</w:t>
            </w:r>
            <w:r>
              <w:rPr>
                <w:sz w:val="21"/>
              </w:rPr>
              <w:t>）与</w:t>
            </w:r>
            <w:r>
              <w:rPr>
                <w:sz w:val="21"/>
              </w:rPr>
              <w:t xml:space="preserve"> MinGW g++ 15.2</w:t>
            </w:r>
            <w:r>
              <w:rPr>
                <w:sz w:val="21"/>
              </w:rPr>
              <w:t>，同一套源码</w:t>
            </w:r>
          </w:p>
        </w:tc>
      </w:tr>
      <w:tr w:rsidR="00D76185" w14:paraId="4F51B09A" w14:textId="77777777">
        <w:tc>
          <w:tcPr>
            <w:tcW w:w="4252" w:type="dxa"/>
          </w:tcPr>
          <w:p w14:paraId="13CE1BFB" w14:textId="77777777" w:rsidR="00D76185" w:rsidRDefault="00F975CF">
            <w:pPr>
              <w:spacing w:line="240" w:lineRule="auto"/>
            </w:pPr>
            <w:r>
              <w:rPr>
                <w:sz w:val="21"/>
              </w:rPr>
              <w:t>第三方依赖</w:t>
            </w:r>
          </w:p>
        </w:tc>
        <w:tc>
          <w:tcPr>
            <w:tcW w:w="4252" w:type="dxa"/>
          </w:tcPr>
          <w:p w14:paraId="65141AB6" w14:textId="77777777" w:rsidR="00D76185" w:rsidRDefault="00F975CF">
            <w:pPr>
              <w:spacing w:line="240" w:lineRule="auto"/>
            </w:pPr>
            <w:r>
              <w:rPr>
                <w:sz w:val="21"/>
              </w:rPr>
              <w:t>无。测试使用工程内自带的轻量断言框架</w:t>
            </w:r>
            <w:r>
              <w:rPr>
                <w:sz w:val="21"/>
              </w:rPr>
              <w:t xml:space="preserve"> </w:t>
            </w:r>
            <w:r>
              <w:rPr>
                <w:rFonts w:ascii="Consolas" w:eastAsia="Consolas" w:hAnsi="Consolas"/>
                <w:sz w:val="19"/>
              </w:rPr>
              <w:t>tests/fh_mini_test.hpp</w:t>
            </w:r>
            <w:r>
              <w:rPr>
                <w:sz w:val="21"/>
              </w:rPr>
              <w:t>，保证离线可构建</w:t>
            </w:r>
          </w:p>
        </w:tc>
      </w:tr>
      <w:tr w:rsidR="00D76185" w14:paraId="2AA7A052" w14:textId="77777777">
        <w:tc>
          <w:tcPr>
            <w:tcW w:w="4252" w:type="dxa"/>
          </w:tcPr>
          <w:p w14:paraId="0BF0E0C9" w14:textId="77777777" w:rsidR="00D76185" w:rsidRDefault="00F975CF">
            <w:pPr>
              <w:spacing w:line="240" w:lineRule="auto"/>
            </w:pPr>
            <w:r>
              <w:rPr>
                <w:sz w:val="21"/>
              </w:rPr>
              <w:t>编码处理</w:t>
            </w:r>
          </w:p>
        </w:tc>
        <w:tc>
          <w:tcPr>
            <w:tcW w:w="4252" w:type="dxa"/>
          </w:tcPr>
          <w:p w14:paraId="32EC3485" w14:textId="77777777" w:rsidR="00D76185" w:rsidRDefault="00F975CF">
            <w:pPr>
              <w:spacing w:line="240" w:lineRule="auto"/>
            </w:pPr>
            <w:r>
              <w:rPr>
                <w:sz w:val="21"/>
              </w:rPr>
              <w:t xml:space="preserve">MSVC </w:t>
            </w:r>
            <w:r>
              <w:rPr>
                <w:sz w:val="21"/>
              </w:rPr>
              <w:t>增加</w:t>
            </w:r>
            <w:r>
              <w:rPr>
                <w:sz w:val="21"/>
              </w:rPr>
              <w:t xml:space="preserve"> </w:t>
            </w:r>
            <w:r>
              <w:rPr>
                <w:rFonts w:ascii="Consolas" w:eastAsia="Consolas" w:hAnsi="Consolas"/>
                <w:sz w:val="19"/>
              </w:rPr>
              <w:t>/utf-8</w:t>
            </w:r>
            <w:r>
              <w:rPr>
                <w:sz w:val="21"/>
              </w:rPr>
              <w:t xml:space="preserve"> </w:t>
            </w:r>
            <w:r>
              <w:rPr>
                <w:sz w:val="21"/>
              </w:rPr>
              <w:t>编译选项；程序入口调用</w:t>
            </w:r>
            <w:r>
              <w:rPr>
                <w:sz w:val="21"/>
              </w:rPr>
              <w:t xml:space="preserve"> </w:t>
            </w:r>
            <w:r>
              <w:rPr>
                <w:rFonts w:ascii="Consolas" w:eastAsia="Consolas" w:hAnsi="Consolas"/>
                <w:sz w:val="19"/>
              </w:rPr>
              <w:t>SetConsoleOutputCP(CP_UTF8)</w:t>
            </w:r>
          </w:p>
        </w:tc>
      </w:tr>
      <w:tr w:rsidR="00D76185" w14:paraId="65D1586B" w14:textId="77777777">
        <w:tc>
          <w:tcPr>
            <w:tcW w:w="4252" w:type="dxa"/>
          </w:tcPr>
          <w:p w14:paraId="7BBE20A2" w14:textId="77777777" w:rsidR="00D76185" w:rsidRDefault="00F975CF">
            <w:pPr>
              <w:spacing w:line="240" w:lineRule="auto"/>
            </w:pPr>
            <w:r>
              <w:rPr>
                <w:sz w:val="21"/>
              </w:rPr>
              <w:t>生成方式</w:t>
            </w:r>
          </w:p>
        </w:tc>
        <w:tc>
          <w:tcPr>
            <w:tcW w:w="4252" w:type="dxa"/>
          </w:tcPr>
          <w:p w14:paraId="47F6E58E" w14:textId="77777777" w:rsidR="00D76185" w:rsidRDefault="00F975CF">
            <w:pPr>
              <w:spacing w:line="240" w:lineRule="auto"/>
            </w:pPr>
            <w:r>
              <w:rPr>
                <w:sz w:val="21"/>
              </w:rPr>
              <w:t xml:space="preserve">CMake </w:t>
            </w:r>
            <w:r>
              <w:rPr>
                <w:sz w:val="21"/>
              </w:rPr>
              <w:t>生成多配置工程，</w:t>
            </w:r>
            <w:r>
              <w:rPr>
                <w:rFonts w:ascii="Consolas" w:eastAsia="Consolas" w:hAnsi="Consolas"/>
                <w:sz w:val="19"/>
              </w:rPr>
              <w:t>Debug</w:t>
            </w:r>
            <w:r>
              <w:rPr>
                <w:sz w:val="21"/>
              </w:rPr>
              <w:t xml:space="preserve"> </w:t>
            </w:r>
            <w:r>
              <w:rPr>
                <w:sz w:val="21"/>
              </w:rPr>
              <w:t>配置下产物位于</w:t>
            </w:r>
            <w:r>
              <w:rPr>
                <w:sz w:val="21"/>
              </w:rPr>
              <w:t xml:space="preserve"> </w:t>
            </w:r>
            <w:r>
              <w:rPr>
                <w:rFonts w:ascii="Consolas" w:eastAsia="Consolas" w:hAnsi="Consolas"/>
                <w:sz w:val="19"/>
              </w:rPr>
              <w:t>build\Debug\</w:t>
            </w:r>
          </w:p>
        </w:tc>
      </w:tr>
    </w:tbl>
    <w:p w14:paraId="2B39E6ED" w14:textId="77777777" w:rsidR="00D76185" w:rsidRDefault="00D76185">
      <w:pPr>
        <w:spacing w:after="120"/>
      </w:pPr>
    </w:p>
    <w:p w14:paraId="675CD4B5" w14:textId="77777777" w:rsidR="00D76185" w:rsidRDefault="00F975CF">
      <w:pPr>
        <w:ind w:firstLine="480"/>
      </w:pPr>
      <w:r>
        <w:t>规模统计（不含</w:t>
      </w:r>
      <w:r>
        <w:t xml:space="preserve"> CMake </w:t>
      </w:r>
      <w:r>
        <w:t>脚本）：头文件</w:t>
      </w:r>
      <w:r>
        <w:t xml:space="preserve"> 27 </w:t>
      </w:r>
      <w:r>
        <w:t>个约</w:t>
      </w:r>
      <w:r>
        <w:t xml:space="preserve"> 2 084 </w:t>
      </w:r>
      <w:r>
        <w:t>行、实现文件</w:t>
      </w:r>
      <w:r>
        <w:t xml:space="preserve"> 7 </w:t>
      </w:r>
      <w:r>
        <w:t>个约</w:t>
      </w:r>
      <w:r>
        <w:t xml:space="preserve"> 3 665 </w:t>
      </w:r>
      <w:r>
        <w:t>行、测试文件</w:t>
      </w:r>
      <w:r>
        <w:t xml:space="preserve"> 9 </w:t>
      </w:r>
      <w:r>
        <w:t>个约</w:t>
      </w:r>
      <w:r>
        <w:t xml:space="preserve"> 2 680 </w:t>
      </w:r>
      <w:r>
        <w:t>行，合计约</w:t>
      </w:r>
      <w:r>
        <w:t xml:space="preserve"> 8 400 </w:t>
      </w:r>
      <w:r>
        <w:t>行。构建与运行命令：</w:t>
      </w:r>
    </w:p>
    <w:p w14:paraId="6F590FF3" w14:textId="77777777" w:rsidR="00D76185" w:rsidRDefault="00F975CF">
      <w:pPr>
        <w:shd w:val="clear" w:color="auto" w:fill="F2F2F2"/>
        <w:spacing w:line="240" w:lineRule="auto"/>
        <w:ind w:left="340"/>
      </w:pPr>
      <w:r>
        <w:rPr>
          <w:rFonts w:ascii="Consolas" w:eastAsia="Consolas" w:hAnsi="Consolas"/>
          <w:sz w:val="18"/>
        </w:rPr>
        <w:t xml:space="preserve"># </w:t>
      </w:r>
      <w:r>
        <w:rPr>
          <w:rFonts w:ascii="Consolas" w:eastAsia="Consolas" w:hAnsi="Consolas"/>
          <w:sz w:val="18"/>
        </w:rPr>
        <w:t>配置与构建</w:t>
      </w:r>
    </w:p>
    <w:p w14:paraId="46C5C235" w14:textId="77777777" w:rsidR="00D76185" w:rsidRDefault="00F975CF">
      <w:pPr>
        <w:shd w:val="clear" w:color="auto" w:fill="F2F2F2"/>
        <w:spacing w:line="240" w:lineRule="auto"/>
        <w:ind w:left="340"/>
      </w:pPr>
      <w:r>
        <w:rPr>
          <w:rFonts w:ascii="Consolas" w:eastAsia="Consolas" w:hAnsi="Consolas"/>
          <w:sz w:val="18"/>
        </w:rPr>
        <w:t>cmake -S . -B build</w:t>
      </w:r>
    </w:p>
    <w:p w14:paraId="2BB83882" w14:textId="77777777" w:rsidR="00D76185" w:rsidRDefault="00F975CF">
      <w:pPr>
        <w:shd w:val="clear" w:color="auto" w:fill="F2F2F2"/>
        <w:spacing w:line="240" w:lineRule="auto"/>
        <w:ind w:left="340"/>
      </w:pPr>
      <w:r>
        <w:rPr>
          <w:rFonts w:ascii="Consolas" w:eastAsia="Consolas" w:hAnsi="Consolas"/>
          <w:sz w:val="18"/>
        </w:rPr>
        <w:t>cmake --build build --config Debug</w:t>
      </w:r>
    </w:p>
    <w:p w14:paraId="555C911E" w14:textId="77777777" w:rsidR="00D76185" w:rsidRDefault="00F975CF">
      <w:pPr>
        <w:shd w:val="clear" w:color="auto" w:fill="F2F2F2"/>
        <w:spacing w:line="240" w:lineRule="auto"/>
        <w:ind w:left="340"/>
      </w:pPr>
      <w:r>
        <w:rPr>
          <w:rFonts w:ascii="Consolas" w:eastAsia="Consolas" w:hAnsi="Consolas"/>
          <w:sz w:val="18"/>
        </w:rPr>
        <w:t xml:space="preserve"> </w:t>
      </w:r>
    </w:p>
    <w:p w14:paraId="5B380716" w14:textId="77777777" w:rsidR="00D76185" w:rsidRDefault="00F975CF">
      <w:pPr>
        <w:shd w:val="clear" w:color="auto" w:fill="F2F2F2"/>
        <w:spacing w:line="240" w:lineRule="auto"/>
        <w:ind w:left="340"/>
      </w:pPr>
      <w:r>
        <w:rPr>
          <w:rFonts w:ascii="Consolas" w:eastAsia="Consolas" w:hAnsi="Consolas"/>
          <w:sz w:val="18"/>
        </w:rPr>
        <w:t xml:space="preserve"># </w:t>
      </w:r>
      <w:r>
        <w:rPr>
          <w:rFonts w:ascii="Consolas" w:eastAsia="Consolas" w:hAnsi="Consolas"/>
          <w:sz w:val="18"/>
        </w:rPr>
        <w:t>回归测试（</w:t>
      </w:r>
      <w:r>
        <w:rPr>
          <w:rFonts w:ascii="Consolas" w:eastAsia="Consolas" w:hAnsi="Consolas"/>
          <w:sz w:val="18"/>
        </w:rPr>
        <w:t xml:space="preserve">9 </w:t>
      </w:r>
      <w:r>
        <w:rPr>
          <w:rFonts w:ascii="Consolas" w:eastAsia="Consolas" w:hAnsi="Consolas"/>
          <w:sz w:val="18"/>
        </w:rPr>
        <w:t>套件</w:t>
      </w:r>
      <w:r>
        <w:rPr>
          <w:rFonts w:ascii="Consolas" w:eastAsia="Consolas" w:hAnsi="Consolas"/>
          <w:sz w:val="18"/>
        </w:rPr>
        <w:t xml:space="preserve"> / 98 </w:t>
      </w:r>
      <w:r>
        <w:rPr>
          <w:rFonts w:ascii="Consolas" w:eastAsia="Consolas" w:hAnsi="Consolas"/>
          <w:sz w:val="18"/>
        </w:rPr>
        <w:t>用例）</w:t>
      </w:r>
    </w:p>
    <w:p w14:paraId="0F74B302" w14:textId="77777777" w:rsidR="00D76185" w:rsidRDefault="00F975CF">
      <w:pPr>
        <w:shd w:val="clear" w:color="auto" w:fill="F2F2F2"/>
        <w:spacing w:line="240" w:lineRule="auto"/>
        <w:ind w:left="340"/>
      </w:pPr>
      <w:r>
        <w:rPr>
          <w:rFonts w:ascii="Consolas" w:eastAsia="Consolas" w:hAnsi="Consolas"/>
          <w:sz w:val="18"/>
        </w:rPr>
        <w:t>ctest --test-dir build -C Debug --output-on-failure</w:t>
      </w:r>
    </w:p>
    <w:p w14:paraId="0B04094E" w14:textId="77777777" w:rsidR="00D76185" w:rsidRDefault="00F975CF">
      <w:pPr>
        <w:shd w:val="clear" w:color="auto" w:fill="F2F2F2"/>
        <w:spacing w:line="240" w:lineRule="auto"/>
        <w:ind w:left="340"/>
      </w:pPr>
      <w:r>
        <w:rPr>
          <w:rFonts w:ascii="Consolas" w:eastAsia="Consolas" w:hAnsi="Consolas"/>
          <w:sz w:val="18"/>
        </w:rPr>
        <w:t xml:space="preserve"> </w:t>
      </w:r>
    </w:p>
    <w:p w14:paraId="34E5A3F1" w14:textId="77777777" w:rsidR="00D76185" w:rsidRDefault="00F975CF">
      <w:pPr>
        <w:shd w:val="clear" w:color="auto" w:fill="F2F2F2"/>
        <w:spacing w:line="240" w:lineRule="auto"/>
        <w:ind w:left="340"/>
      </w:pPr>
      <w:r>
        <w:rPr>
          <w:rFonts w:ascii="Consolas" w:eastAsia="Consolas" w:hAnsi="Consolas"/>
          <w:sz w:val="18"/>
        </w:rPr>
        <w:t xml:space="preserve"># </w:t>
      </w:r>
      <w:r>
        <w:rPr>
          <w:rFonts w:ascii="Consolas" w:eastAsia="Consolas" w:hAnsi="Consolas"/>
          <w:sz w:val="18"/>
        </w:rPr>
        <w:t>自动演示与手动工作台</w:t>
      </w:r>
    </w:p>
    <w:p w14:paraId="68CF2DA3" w14:textId="77777777" w:rsidR="00D76185" w:rsidRDefault="00F975CF">
      <w:pPr>
        <w:shd w:val="clear" w:color="auto" w:fill="F2F2F2"/>
        <w:spacing w:line="240" w:lineRule="auto"/>
        <w:ind w:left="340"/>
      </w:pPr>
      <w:r>
        <w:rPr>
          <w:rFonts w:ascii="Consolas" w:eastAsia="Consolas" w:hAnsi="Consolas"/>
          <w:sz w:val="18"/>
        </w:rPr>
        <w:t>build\Debug\demo_fh.exe --demo</w:t>
      </w:r>
    </w:p>
    <w:p w14:paraId="6F16C54A" w14:textId="77777777" w:rsidR="00D76185" w:rsidRDefault="00F975CF">
      <w:pPr>
        <w:shd w:val="clear" w:color="auto" w:fill="F2F2F2"/>
        <w:spacing w:line="240" w:lineRule="auto"/>
        <w:ind w:left="340"/>
      </w:pPr>
      <w:r>
        <w:rPr>
          <w:rFonts w:ascii="Consolas" w:eastAsia="Consolas" w:hAnsi="Consolas"/>
          <w:sz w:val="18"/>
        </w:rPr>
        <w:t>build\Debug\demo_fh.exe</w:t>
      </w:r>
    </w:p>
    <w:p w14:paraId="579BAA7B" w14:textId="77777777" w:rsidR="00D76185" w:rsidRDefault="00D76185">
      <w:pPr>
        <w:spacing w:after="120"/>
      </w:pPr>
    </w:p>
    <w:p w14:paraId="09E8219B" w14:textId="77777777" w:rsidR="00D76185" w:rsidRDefault="00F975CF">
      <w:pPr>
        <w:pStyle w:val="21"/>
      </w:pPr>
      <w:bookmarkStart w:id="27" w:name="_Toc240575260"/>
      <w:r>
        <w:t xml:space="preserve">3.2 </w:t>
      </w:r>
      <w:r>
        <w:t>核心流程</w:t>
      </w:r>
      <w:bookmarkEnd w:id="27"/>
    </w:p>
    <w:p w14:paraId="295DE085" w14:textId="77777777" w:rsidR="00D76185" w:rsidRDefault="00F975CF">
      <w:pPr>
        <w:ind w:firstLine="480"/>
      </w:pPr>
      <w:r>
        <w:rPr>
          <w:b/>
        </w:rPr>
        <w:t>流程一：群操作授权（所有群操作的统一入口）。</w:t>
      </w:r>
      <w:r>
        <w:t xml:space="preserve"> </w:t>
      </w:r>
      <w:r>
        <w:t>业务方法先组装上下文，再交给策略判断，通过后才修改状态；授权失败不产生任何状态变更。</w:t>
      </w:r>
    </w:p>
    <w:p w14:paraId="117B246A" w14:textId="77777777" w:rsidR="00D76185" w:rsidRDefault="00F975CF">
      <w:pPr>
        <w:shd w:val="clear" w:color="auto" w:fill="F2F2F2"/>
        <w:spacing w:line="240" w:lineRule="auto"/>
        <w:ind w:left="340"/>
      </w:pPr>
      <w:r>
        <w:rPr>
          <w:rFonts w:ascii="Consolas" w:eastAsia="Consolas" w:hAnsi="Consolas"/>
          <w:sz w:val="18"/>
        </w:rPr>
        <w:t>setAdmin(</w:t>
      </w:r>
      <w:r>
        <w:rPr>
          <w:rFonts w:ascii="Consolas" w:eastAsia="Consolas" w:hAnsi="Consolas"/>
          <w:sz w:val="18"/>
        </w:rPr>
        <w:t>操作者</w:t>
      </w:r>
      <w:r>
        <w:rPr>
          <w:rFonts w:ascii="Consolas" w:eastAsia="Consolas" w:hAnsi="Consolas"/>
          <w:sz w:val="18"/>
        </w:rPr>
        <w:t xml:space="preserve">, </w:t>
      </w:r>
      <w:r>
        <w:rPr>
          <w:rFonts w:ascii="Consolas" w:eastAsia="Consolas" w:hAnsi="Consolas"/>
          <w:sz w:val="18"/>
        </w:rPr>
        <w:t>目标</w:t>
      </w:r>
      <w:r>
        <w:rPr>
          <w:rFonts w:ascii="Consolas" w:eastAsia="Consolas" w:hAnsi="Consolas"/>
          <w:sz w:val="18"/>
        </w:rPr>
        <w:t>, true)</w:t>
      </w:r>
    </w:p>
    <w:p w14:paraId="3C309EAC" w14:textId="77777777" w:rsidR="00D76185" w:rsidRDefault="00F975CF">
      <w:pPr>
        <w:shd w:val="clear" w:color="auto" w:fill="F2F2F2"/>
        <w:spacing w:line="240" w:lineRule="auto"/>
        <w:ind w:left="340"/>
      </w:pPr>
      <w:r>
        <w:rPr>
          <w:rFonts w:ascii="Consolas" w:eastAsia="Consolas" w:hAnsi="Consolas"/>
          <w:sz w:val="18"/>
        </w:rPr>
        <w:t xml:space="preserve">  → </w:t>
      </w:r>
      <w:r>
        <w:rPr>
          <w:rFonts w:ascii="Consolas" w:eastAsia="Consolas" w:hAnsi="Consolas"/>
          <w:sz w:val="18"/>
        </w:rPr>
        <w:t>组装</w:t>
      </w:r>
      <w:r>
        <w:rPr>
          <w:rFonts w:ascii="Consolas" w:eastAsia="Consolas" w:hAnsi="Consolas"/>
          <w:sz w:val="18"/>
        </w:rPr>
        <w:t xml:space="preserve"> GroupContextFH</w:t>
      </w:r>
      <w:r>
        <w:rPr>
          <w:rFonts w:ascii="Consolas" w:eastAsia="Consolas" w:hAnsi="Consolas"/>
          <w:sz w:val="18"/>
        </w:rPr>
        <w:t>（注入当前时刻）</w:t>
      </w:r>
    </w:p>
    <w:p w14:paraId="3043EDC0" w14:textId="77777777" w:rsidR="00D76185" w:rsidRDefault="00F975CF">
      <w:pPr>
        <w:shd w:val="clear" w:color="auto" w:fill="F2F2F2"/>
        <w:spacing w:line="240" w:lineRule="auto"/>
        <w:ind w:left="340"/>
      </w:pPr>
      <w:r>
        <w:rPr>
          <w:rFonts w:ascii="Consolas" w:eastAsia="Consolas" w:hAnsi="Consolas"/>
          <w:sz w:val="18"/>
        </w:rPr>
        <w:t xml:space="preserve">  → isAllowed(ASSIGN_ADMIN, ctx)</w:t>
      </w:r>
      <w:r>
        <w:rPr>
          <w:rFonts w:ascii="Consolas" w:eastAsia="Consolas" w:hAnsi="Consolas"/>
          <w:sz w:val="18"/>
        </w:rPr>
        <w:t>：六步判断，含平台差异</w:t>
      </w:r>
    </w:p>
    <w:p w14:paraId="39049A3E" w14:textId="77777777" w:rsidR="00D76185" w:rsidRDefault="00F975CF">
      <w:pPr>
        <w:shd w:val="clear" w:color="auto" w:fill="F2F2F2"/>
        <w:spacing w:line="240" w:lineRule="auto"/>
        <w:ind w:left="340"/>
      </w:pPr>
      <w:r>
        <w:rPr>
          <w:rFonts w:ascii="Consolas" w:eastAsia="Consolas" w:hAnsi="Consolas"/>
          <w:sz w:val="18"/>
        </w:rPr>
        <w:t xml:space="preserve">  → true</w:t>
      </w:r>
      <w:r>
        <w:rPr>
          <w:rFonts w:ascii="Consolas" w:eastAsia="Consolas" w:hAnsi="Consolas"/>
          <w:sz w:val="18"/>
        </w:rPr>
        <w:t>：修改成员角色；</w:t>
      </w:r>
      <w:r>
        <w:rPr>
          <w:rFonts w:ascii="Consolas" w:eastAsia="Consolas" w:hAnsi="Consolas"/>
          <w:sz w:val="18"/>
        </w:rPr>
        <w:t>false</w:t>
      </w:r>
      <w:r>
        <w:rPr>
          <w:rFonts w:ascii="Consolas" w:eastAsia="Consolas" w:hAnsi="Consolas"/>
          <w:sz w:val="18"/>
        </w:rPr>
        <w:t>：返回失败（界面显示中文原因）</w:t>
      </w:r>
    </w:p>
    <w:p w14:paraId="009E1EE9" w14:textId="77777777" w:rsidR="00D76185" w:rsidRDefault="00D76185">
      <w:pPr>
        <w:spacing w:after="120"/>
      </w:pPr>
    </w:p>
    <w:p w14:paraId="4D1470B7" w14:textId="77777777" w:rsidR="00D76185" w:rsidRDefault="00F975CF">
      <w:pPr>
        <w:ind w:firstLine="480"/>
      </w:pPr>
      <w:r>
        <w:rPr>
          <w:b/>
        </w:rPr>
        <w:t>流程二：群消息发送（阶段</w:t>
      </w:r>
      <w:r>
        <w:rPr>
          <w:b/>
        </w:rPr>
        <w:t xml:space="preserve"> D </w:t>
      </w:r>
      <w:r>
        <w:rPr>
          <w:b/>
        </w:rPr>
        <w:t>的平台差异）。</w:t>
      </w:r>
      <w:r>
        <w:t xml:space="preserve"> </w:t>
      </w:r>
      <w:r>
        <w:t>群注册表侧的发送流程先做「群存在且平台匹配」「发送者是群成员」两项检查，再委托</w:t>
      </w:r>
      <w:r>
        <w:t xml:space="preserve"> </w:t>
      </w:r>
      <w:r>
        <w:rPr>
          <w:rFonts w:ascii="Consolas" w:eastAsia="Consolas" w:hAnsi="Consolas"/>
          <w:sz w:val="22"/>
        </w:rPr>
        <w:lastRenderedPageBreak/>
        <w:t>PlatformMessagePolicyFH</w:t>
      </w:r>
      <w:r>
        <w:t xml:space="preserve"> </w:t>
      </w:r>
      <w:r>
        <w:t>校验消息类型、文本长度与引用能力，全部通过后追加群聊记录，超过</w:t>
      </w:r>
      <w:r>
        <w:t xml:space="preserve"> 50 </w:t>
      </w:r>
      <w:r>
        <w:t>条上限时淘汰最旧记录。</w:t>
      </w:r>
    </w:p>
    <w:p w14:paraId="2434EC6F" w14:textId="77777777" w:rsidR="00D76185" w:rsidRDefault="00F975CF">
      <w:pPr>
        <w:ind w:firstLine="480"/>
      </w:pPr>
      <w:r>
        <w:rPr>
          <w:b/>
        </w:rPr>
        <w:t>流程三：开通与登录联动（任务书</w:t>
      </w:r>
      <w:r>
        <w:rPr>
          <w:b/>
        </w:rPr>
        <w:t xml:space="preserve"> 4</w:t>
      </w:r>
      <w:r>
        <w:rPr>
          <w:b/>
        </w:rPr>
        <w:t>、</w:t>
      </w:r>
      <w:r>
        <w:rPr>
          <w:b/>
        </w:rPr>
        <w:t>5</w:t>
      </w:r>
      <w:r>
        <w:rPr>
          <w:b/>
        </w:rPr>
        <w:t>、</w:t>
      </w:r>
      <w:r>
        <w:rPr>
          <w:b/>
        </w:rPr>
        <w:t>6.(2)</w:t>
      </w:r>
      <w:r>
        <w:rPr>
          <w:b/>
        </w:rPr>
        <w:t>）。</w:t>
      </w:r>
      <w:r>
        <w:t xml:space="preserve"> </w:t>
      </w:r>
      <w:r>
        <w:t>开通时校验资格（例如开通微信前必须先绑定微信号），重复开通按幂等处理；取消开通要求该服务已离线。登录时要求服务已开通，登录成功后本人</w:t>
      </w:r>
      <w:r>
        <w:rPr>
          <w:b/>
        </w:rPr>
        <w:t>其余已开通服务自动上线</w:t>
      </w:r>
      <w:r>
        <w:t>，退出登录则只影响单个服务。</w:t>
      </w:r>
    </w:p>
    <w:p w14:paraId="1D5F1600" w14:textId="77777777" w:rsidR="00D76185" w:rsidRDefault="00F975CF">
      <w:pPr>
        <w:ind w:firstLine="480"/>
      </w:pPr>
      <w:r>
        <w:rPr>
          <w:b/>
        </w:rPr>
        <w:t>流程四：容器加载与写回（断电保存）。</w:t>
      </w:r>
      <w:r>
        <w:t xml:space="preserve"> </w:t>
      </w:r>
      <w:r>
        <w:t>容器构造时若配置了存档路径则读入文件并重建内存状态；程序退出时容器析构，自动把内存状态写回文件。演示</w:t>
      </w:r>
      <w:r>
        <w:t xml:space="preserve"> [C6] </w:t>
      </w:r>
      <w:r>
        <w:t>用一个作用域模拟「进程一写回</w:t>
      </w:r>
      <w:r>
        <w:t xml:space="preserve"> → </w:t>
      </w:r>
      <w:r>
        <w:t>进程二重启加载」，验证往返一致。</w:t>
      </w:r>
    </w:p>
    <w:p w14:paraId="63DBAFE6" w14:textId="77777777" w:rsidR="00D76185" w:rsidRDefault="00F975CF">
      <w:pPr>
        <w:pStyle w:val="21"/>
      </w:pPr>
      <w:bookmarkStart w:id="28" w:name="_Toc240575261"/>
      <w:r>
        <w:t xml:space="preserve">3.3 </w:t>
      </w:r>
      <w:r>
        <w:t>核心方法与关键代码</w:t>
      </w:r>
      <w:bookmarkEnd w:id="28"/>
    </w:p>
    <w:p w14:paraId="7DF809B4" w14:textId="77777777" w:rsidR="00D76185" w:rsidRDefault="00F975CF">
      <w:pPr>
        <w:ind w:firstLine="480"/>
      </w:pPr>
      <w:r>
        <w:rPr>
          <w:b/>
        </w:rPr>
        <w:t>（</w:t>
      </w:r>
      <w:r>
        <w:rPr>
          <w:b/>
        </w:rPr>
        <w:t>1</w:t>
      </w:r>
      <w:r>
        <w:rPr>
          <w:b/>
        </w:rPr>
        <w:t>）六步授权链（模板方法）。</w:t>
      </w:r>
      <w:r>
        <w:t xml:space="preserve"> </w:t>
      </w:r>
      <w:r>
        <w:rPr>
          <w:rFonts w:ascii="Consolas" w:eastAsia="Consolas" w:hAnsi="Consolas"/>
          <w:sz w:val="22"/>
        </w:rPr>
        <w:t>isAllowed</w:t>
      </w:r>
      <w:r>
        <w:t xml:space="preserve"> </w:t>
      </w:r>
      <w:r>
        <w:t>声明为</w:t>
      </w:r>
      <w:r>
        <w:t xml:space="preserve"> </w:t>
      </w:r>
      <w:r>
        <w:rPr>
          <w:rFonts w:ascii="Consolas" w:eastAsia="Consolas" w:hAnsi="Consolas"/>
          <w:sz w:val="22"/>
        </w:rPr>
        <w:t>final</w:t>
      </w:r>
      <w:r>
        <w:t>，固定判断顺序：</w:t>
      </w:r>
    </w:p>
    <w:p w14:paraId="2F9947F6" w14:textId="77777777" w:rsidR="00D76185" w:rsidRDefault="00F975CF">
      <w:pPr>
        <w:shd w:val="clear" w:color="auto" w:fill="F2F2F2"/>
        <w:spacing w:line="240" w:lineRule="auto"/>
        <w:ind w:left="340"/>
      </w:pPr>
      <w:r>
        <w:rPr>
          <w:rFonts w:ascii="Consolas" w:eastAsia="Consolas" w:hAnsi="Consolas"/>
          <w:sz w:val="18"/>
        </w:rPr>
        <w:t>bool AbstractGroupPolicyFH::isAllowed(ActionFH action, const GroupContextFH&amp; c) const {</w:t>
      </w:r>
    </w:p>
    <w:p w14:paraId="266A6EBA" w14:textId="77777777" w:rsidR="00D76185" w:rsidRDefault="00F975CF">
      <w:pPr>
        <w:shd w:val="clear" w:color="auto" w:fill="F2F2F2"/>
        <w:spacing w:line="240" w:lineRule="auto"/>
        <w:ind w:left="340"/>
      </w:pPr>
      <w:r>
        <w:rPr>
          <w:rFonts w:ascii="Consolas" w:eastAsia="Consolas" w:hAnsi="Consolas"/>
          <w:sz w:val="18"/>
        </w:rPr>
        <w:t xml:space="preserve">    return validateContext(action, c)          // 1 </w:t>
      </w:r>
      <w:r>
        <w:rPr>
          <w:rFonts w:ascii="Consolas" w:eastAsia="Consolas" w:hAnsi="Consolas"/>
          <w:sz w:val="18"/>
        </w:rPr>
        <w:t>上下文合法</w:t>
      </w:r>
    </w:p>
    <w:p w14:paraId="5C269E8D" w14:textId="77777777" w:rsidR="00D76185" w:rsidRDefault="00F975CF">
      <w:pPr>
        <w:shd w:val="clear" w:color="auto" w:fill="F2F2F2"/>
        <w:spacing w:line="240" w:lineRule="auto"/>
        <w:ind w:left="340"/>
      </w:pPr>
      <w:r>
        <w:rPr>
          <w:rFonts w:ascii="Consolas" w:eastAsia="Consolas" w:hAnsi="Consolas"/>
          <w:sz w:val="18"/>
        </w:rPr>
        <w:t xml:space="preserve">        &amp;&amp; checkMembership(action, c)          // 2 </w:t>
      </w:r>
      <w:r>
        <w:rPr>
          <w:rFonts w:ascii="Consolas" w:eastAsia="Consolas" w:hAnsi="Consolas"/>
          <w:sz w:val="18"/>
        </w:rPr>
        <w:t>成员关系（邀请时目标须不在群内）</w:t>
      </w:r>
    </w:p>
    <w:p w14:paraId="509D5DEA" w14:textId="77777777" w:rsidR="00D76185" w:rsidRDefault="00F975CF">
      <w:pPr>
        <w:shd w:val="clear" w:color="auto" w:fill="F2F2F2"/>
        <w:spacing w:line="240" w:lineRule="auto"/>
        <w:ind w:left="340"/>
      </w:pPr>
      <w:r>
        <w:rPr>
          <w:rFonts w:ascii="Consolas" w:eastAsia="Consolas" w:hAnsi="Consolas"/>
          <w:sz w:val="18"/>
        </w:rPr>
        <w:t xml:space="preserve">        &amp;&amp; checkPermission(action, c)          // 3 </w:t>
      </w:r>
      <w:r>
        <w:rPr>
          <w:rFonts w:ascii="Consolas" w:eastAsia="Consolas" w:hAnsi="Consolas"/>
          <w:sz w:val="18"/>
        </w:rPr>
        <w:t>公共角色权限</w:t>
      </w:r>
    </w:p>
    <w:p w14:paraId="4028B9EB" w14:textId="77777777" w:rsidR="00D76185" w:rsidRDefault="00F975CF">
      <w:pPr>
        <w:shd w:val="clear" w:color="auto" w:fill="F2F2F2"/>
        <w:spacing w:line="240" w:lineRule="auto"/>
        <w:ind w:left="340"/>
      </w:pPr>
      <w:r>
        <w:rPr>
          <w:rFonts w:ascii="Consolas" w:eastAsia="Consolas" w:hAnsi="Consolas"/>
          <w:sz w:val="18"/>
        </w:rPr>
        <w:t xml:space="preserve">        &amp;&amp; checkTargetPermission(action, c)    // 4 </w:t>
      </w:r>
      <w:r>
        <w:rPr>
          <w:rFonts w:ascii="Consolas" w:eastAsia="Consolas" w:hAnsi="Consolas"/>
          <w:sz w:val="18"/>
        </w:rPr>
        <w:t>目标权限（不能操作同级</w:t>
      </w:r>
      <w:r>
        <w:rPr>
          <w:rFonts w:ascii="Consolas" w:eastAsia="Consolas" w:hAnsi="Consolas"/>
          <w:sz w:val="18"/>
        </w:rPr>
        <w:t xml:space="preserve"> / </w:t>
      </w:r>
      <w:r>
        <w:rPr>
          <w:rFonts w:ascii="Consolas" w:eastAsia="Consolas" w:hAnsi="Consolas"/>
          <w:sz w:val="18"/>
        </w:rPr>
        <w:t>更高级）</w:t>
      </w:r>
    </w:p>
    <w:p w14:paraId="75713307" w14:textId="77777777" w:rsidR="00D76185" w:rsidRDefault="00F975CF">
      <w:pPr>
        <w:shd w:val="clear" w:color="auto" w:fill="F2F2F2"/>
        <w:spacing w:line="240" w:lineRule="auto"/>
        <w:ind w:left="340"/>
      </w:pPr>
      <w:r>
        <w:rPr>
          <w:rFonts w:ascii="Consolas" w:eastAsia="Consolas" w:hAnsi="Consolas"/>
          <w:sz w:val="18"/>
        </w:rPr>
        <w:t xml:space="preserve">        &amp;&amp; checkStateRules(action, c)          // 5 </w:t>
      </w:r>
      <w:r>
        <w:rPr>
          <w:rFonts w:ascii="Consolas" w:eastAsia="Consolas" w:hAnsi="Consolas"/>
          <w:sz w:val="18"/>
        </w:rPr>
        <w:t>公共状态约束</w:t>
      </w:r>
    </w:p>
    <w:p w14:paraId="12BF7866" w14:textId="77777777" w:rsidR="00D76185" w:rsidRDefault="00F975CF">
      <w:pPr>
        <w:shd w:val="clear" w:color="auto" w:fill="F2F2F2"/>
        <w:spacing w:line="240" w:lineRule="auto"/>
        <w:ind w:left="340"/>
      </w:pPr>
      <w:r>
        <w:rPr>
          <w:rFonts w:ascii="Consolas" w:eastAsia="Consolas" w:hAnsi="Consolas"/>
          <w:sz w:val="18"/>
        </w:rPr>
        <w:t xml:space="preserve">        &amp;&amp; checkPlatformRule(action, c);       // 6 </w:t>
      </w:r>
      <w:r>
        <w:rPr>
          <w:rFonts w:ascii="Consolas" w:eastAsia="Consolas" w:hAnsi="Consolas"/>
          <w:sz w:val="18"/>
        </w:rPr>
        <w:t>平台差异（多态）</w:t>
      </w:r>
    </w:p>
    <w:p w14:paraId="567AA769" w14:textId="77777777" w:rsidR="00D76185" w:rsidRDefault="00F975CF">
      <w:pPr>
        <w:shd w:val="clear" w:color="auto" w:fill="F2F2F2"/>
        <w:spacing w:line="240" w:lineRule="auto"/>
        <w:ind w:left="340"/>
      </w:pPr>
      <w:r>
        <w:rPr>
          <w:rFonts w:ascii="Consolas" w:eastAsia="Consolas" w:hAnsi="Consolas"/>
          <w:sz w:val="18"/>
        </w:rPr>
        <w:t>}</w:t>
      </w:r>
    </w:p>
    <w:p w14:paraId="3A75567D" w14:textId="77777777" w:rsidR="00D76185" w:rsidRDefault="00D76185">
      <w:pPr>
        <w:spacing w:after="120"/>
      </w:pPr>
    </w:p>
    <w:p w14:paraId="4283D01A" w14:textId="77777777" w:rsidR="00D76185" w:rsidRDefault="00F975CF">
      <w:pPr>
        <w:ind w:firstLine="480"/>
      </w:pPr>
      <w:r>
        <w:rPr>
          <w:b/>
        </w:rPr>
        <w:t>（</w:t>
      </w:r>
      <w:r>
        <w:rPr>
          <w:b/>
        </w:rPr>
        <w:t>2</w:t>
      </w:r>
      <w:r>
        <w:rPr>
          <w:b/>
        </w:rPr>
        <w:t>）公共状态约束上提父类。</w:t>
      </w:r>
      <w:r>
        <w:t xml:space="preserve"> </w:t>
      </w:r>
      <w:r>
        <w:t>禁言与撤回的约束两平台完全一致，放在第</w:t>
      </w:r>
      <w:r>
        <w:t xml:space="preserve"> 5 </w:t>
      </w:r>
      <w:r>
        <w:t>步统一实现；此前它们曾在两个子类中重复实现，重构后消除了不一致隐患：</w:t>
      </w:r>
    </w:p>
    <w:p w14:paraId="55D3555A" w14:textId="77777777" w:rsidR="00D76185" w:rsidRDefault="00F975CF">
      <w:pPr>
        <w:shd w:val="clear" w:color="auto" w:fill="F2F2F2"/>
        <w:spacing w:line="240" w:lineRule="auto"/>
        <w:ind w:left="340"/>
      </w:pPr>
      <w:r>
        <w:rPr>
          <w:rFonts w:ascii="Consolas" w:eastAsia="Consolas" w:hAnsi="Consolas"/>
          <w:sz w:val="18"/>
        </w:rPr>
        <w:t>case ActionFH::SEND_MESSAGE:</w:t>
      </w:r>
    </w:p>
    <w:p w14:paraId="277E4AB8" w14:textId="77777777" w:rsidR="00D76185" w:rsidRDefault="00F975CF">
      <w:pPr>
        <w:shd w:val="clear" w:color="auto" w:fill="F2F2F2"/>
        <w:spacing w:line="240" w:lineRule="auto"/>
        <w:ind w:left="340"/>
      </w:pPr>
      <w:r>
        <w:rPr>
          <w:rFonts w:ascii="Consolas" w:eastAsia="Consolas" w:hAnsi="Consolas"/>
          <w:sz w:val="18"/>
        </w:rPr>
        <w:t xml:space="preserve">    if (c.group-&gt;isMuted(c.operatorUser) &amp;&amp; !isPrivileged(c)) return false;  // </w:t>
      </w:r>
      <w:r>
        <w:rPr>
          <w:rFonts w:ascii="Consolas" w:eastAsia="Consolas" w:hAnsi="Consolas"/>
          <w:sz w:val="18"/>
        </w:rPr>
        <w:t>单员禁言</w:t>
      </w:r>
    </w:p>
    <w:p w14:paraId="33053356" w14:textId="77777777" w:rsidR="00D76185" w:rsidRDefault="00F975CF">
      <w:pPr>
        <w:shd w:val="clear" w:color="auto" w:fill="F2F2F2"/>
        <w:spacing w:line="240" w:lineRule="auto"/>
        <w:ind w:left="340"/>
      </w:pPr>
      <w:r>
        <w:rPr>
          <w:rFonts w:ascii="Consolas" w:eastAsia="Consolas" w:hAnsi="Consolas"/>
          <w:sz w:val="18"/>
        </w:rPr>
        <w:t xml:space="preserve">    return isPrivileged(c) || !cfg.isAllMuted();                             // </w:t>
      </w:r>
      <w:r>
        <w:rPr>
          <w:rFonts w:ascii="Consolas" w:eastAsia="Consolas" w:hAnsi="Consolas"/>
          <w:sz w:val="18"/>
        </w:rPr>
        <w:t>全员禁言</w:t>
      </w:r>
    </w:p>
    <w:p w14:paraId="698F3073" w14:textId="77777777" w:rsidR="00D76185" w:rsidRDefault="00F975CF">
      <w:pPr>
        <w:shd w:val="clear" w:color="auto" w:fill="F2F2F2"/>
        <w:spacing w:line="240" w:lineRule="auto"/>
        <w:ind w:left="340"/>
      </w:pPr>
      <w:r>
        <w:rPr>
          <w:rFonts w:ascii="Consolas" w:eastAsia="Consolas" w:hAnsi="Consolas"/>
          <w:sz w:val="18"/>
        </w:rPr>
        <w:t>case ActionFH::RECALL_MESSAGE:</w:t>
      </w:r>
    </w:p>
    <w:p w14:paraId="35428D2F" w14:textId="77777777" w:rsidR="00D76185" w:rsidRDefault="00F975CF">
      <w:pPr>
        <w:shd w:val="clear" w:color="auto" w:fill="F2F2F2"/>
        <w:spacing w:line="240" w:lineRule="auto"/>
        <w:ind w:left="340"/>
      </w:pPr>
      <w:r>
        <w:rPr>
          <w:rFonts w:ascii="Consolas" w:eastAsia="Consolas" w:hAnsi="Consolas"/>
          <w:sz w:val="18"/>
        </w:rPr>
        <w:t xml:space="preserve">    if (!c.message || c.message-&gt;isRecalled()) return false;                 // </w:t>
      </w:r>
      <w:r>
        <w:rPr>
          <w:rFonts w:ascii="Consolas" w:eastAsia="Consolas" w:hAnsi="Consolas"/>
          <w:sz w:val="18"/>
        </w:rPr>
        <w:t>不可重复撤回</w:t>
      </w:r>
    </w:p>
    <w:p w14:paraId="552F2302" w14:textId="77777777" w:rsidR="00D76185" w:rsidRDefault="00F975CF">
      <w:pPr>
        <w:shd w:val="clear" w:color="auto" w:fill="F2F2F2"/>
        <w:spacing w:line="240" w:lineRule="auto"/>
        <w:ind w:left="340"/>
      </w:pPr>
      <w:r>
        <w:rPr>
          <w:rFonts w:ascii="Consolas" w:eastAsia="Consolas" w:hAnsi="Consolas"/>
          <w:sz w:val="18"/>
        </w:rPr>
        <w:t xml:space="preserve">    if (!isPrivileged(c) &amp;&amp; </w:t>
      </w:r>
      <w:r>
        <w:rPr>
          <w:rFonts w:ascii="Consolas" w:eastAsia="Consolas" w:hAnsi="Consolas"/>
          <w:sz w:val="18"/>
        </w:rPr>
        <w:t>发送者</w:t>
      </w:r>
      <w:r>
        <w:rPr>
          <w:rFonts w:ascii="Consolas" w:eastAsia="Consolas" w:hAnsi="Consolas"/>
          <w:sz w:val="18"/>
        </w:rPr>
        <w:t xml:space="preserve"> != </w:t>
      </w:r>
      <w:r>
        <w:rPr>
          <w:rFonts w:ascii="Consolas" w:eastAsia="Consolas" w:hAnsi="Consolas"/>
          <w:sz w:val="18"/>
        </w:rPr>
        <w:t>操作者</w:t>
      </w:r>
      <w:r>
        <w:rPr>
          <w:rFonts w:ascii="Consolas" w:eastAsia="Consolas" w:hAnsi="Consolas"/>
          <w:sz w:val="18"/>
        </w:rPr>
        <w:t xml:space="preserve">) return false;                    // </w:t>
      </w:r>
      <w:r>
        <w:rPr>
          <w:rFonts w:ascii="Consolas" w:eastAsia="Consolas" w:hAnsi="Consolas"/>
          <w:sz w:val="18"/>
        </w:rPr>
        <w:t>普通成员限本人</w:t>
      </w:r>
    </w:p>
    <w:p w14:paraId="0C5EE2E4" w14:textId="77777777" w:rsidR="00D76185" w:rsidRDefault="00F975CF">
      <w:pPr>
        <w:shd w:val="clear" w:color="auto" w:fill="F2F2F2"/>
        <w:spacing w:line="240" w:lineRule="auto"/>
        <w:ind w:left="340"/>
      </w:pPr>
      <w:r>
        <w:rPr>
          <w:rFonts w:ascii="Consolas" w:eastAsia="Consolas" w:hAnsi="Consolas"/>
          <w:sz w:val="18"/>
        </w:rPr>
        <w:t xml:space="preserve">    return c.now &lt;= c.message-&gt;getSentAt() + cfg.getRecallTimeLimit();       // </w:t>
      </w:r>
      <w:r>
        <w:rPr>
          <w:rFonts w:ascii="Consolas" w:eastAsia="Consolas" w:hAnsi="Consolas"/>
          <w:sz w:val="18"/>
        </w:rPr>
        <w:t>时间窗</w:t>
      </w:r>
    </w:p>
    <w:p w14:paraId="2F32EC2B" w14:textId="77777777" w:rsidR="00D76185" w:rsidRDefault="00D76185">
      <w:pPr>
        <w:spacing w:after="120"/>
      </w:pPr>
    </w:p>
    <w:p w14:paraId="4F9AEEF5" w14:textId="77777777" w:rsidR="00D76185" w:rsidRDefault="00F975CF">
      <w:pPr>
        <w:ind w:firstLine="480"/>
      </w:pPr>
      <w:r>
        <w:rPr>
          <w:b/>
        </w:rPr>
        <w:t>（</w:t>
      </w:r>
      <w:r>
        <w:rPr>
          <w:b/>
        </w:rPr>
        <w:t>3</w:t>
      </w:r>
      <w:r>
        <w:rPr>
          <w:b/>
        </w:rPr>
        <w:t>）平台差异只留一个覆写点。</w:t>
      </w:r>
      <w:r>
        <w:t xml:space="preserve"> </w:t>
      </w:r>
      <w:r>
        <w:t>两个子类只保留真正存在差异的规则：</w:t>
      </w:r>
    </w:p>
    <w:p w14:paraId="05CE15D5" w14:textId="77777777" w:rsidR="00D76185" w:rsidRDefault="00F975CF">
      <w:pPr>
        <w:shd w:val="clear" w:color="auto" w:fill="F2F2F2"/>
        <w:spacing w:line="240" w:lineRule="auto"/>
        <w:ind w:left="340"/>
      </w:pPr>
      <w:r>
        <w:rPr>
          <w:rFonts w:ascii="Consolas" w:eastAsia="Consolas" w:hAnsi="Consolas"/>
          <w:sz w:val="18"/>
        </w:rPr>
        <w:t>// QQ</w:t>
      </w:r>
      <w:r>
        <w:rPr>
          <w:rFonts w:ascii="Consolas" w:eastAsia="Consolas" w:hAnsi="Consolas"/>
          <w:sz w:val="18"/>
        </w:rPr>
        <w:t>：普通成员邀请由配置开关控制；管理员及以上可设全员禁言</w:t>
      </w:r>
    </w:p>
    <w:p w14:paraId="4E284446" w14:textId="77777777" w:rsidR="00D76185" w:rsidRDefault="00F975CF">
      <w:pPr>
        <w:shd w:val="clear" w:color="auto" w:fill="F2F2F2"/>
        <w:spacing w:line="240" w:lineRule="auto"/>
        <w:ind w:left="340"/>
      </w:pPr>
      <w:r>
        <w:rPr>
          <w:rFonts w:ascii="Consolas" w:eastAsia="Consolas" w:hAnsi="Consolas"/>
          <w:sz w:val="18"/>
        </w:rPr>
        <w:t>case ActionFH::INVITE_MEMBER: return cfg.isMemberInviteEnabled() || isPrivileged(c);</w:t>
      </w:r>
    </w:p>
    <w:p w14:paraId="79D01E99" w14:textId="77777777" w:rsidR="00D76185" w:rsidRDefault="00F975CF">
      <w:pPr>
        <w:shd w:val="clear" w:color="auto" w:fill="F2F2F2"/>
        <w:spacing w:line="240" w:lineRule="auto"/>
        <w:ind w:left="340"/>
      </w:pPr>
      <w:r>
        <w:rPr>
          <w:rFonts w:ascii="Consolas" w:eastAsia="Consolas" w:hAnsi="Consolas"/>
          <w:sz w:val="18"/>
        </w:rPr>
        <w:t>case ActionFH::SET_ALL_MUTE:  return isPrivileged(c);</w:t>
      </w:r>
    </w:p>
    <w:p w14:paraId="4032C65F" w14:textId="77777777" w:rsidR="00D76185" w:rsidRDefault="00F975CF">
      <w:pPr>
        <w:shd w:val="clear" w:color="auto" w:fill="F2F2F2"/>
        <w:spacing w:line="240" w:lineRule="auto"/>
        <w:ind w:left="340"/>
      </w:pPr>
      <w:r>
        <w:rPr>
          <w:rFonts w:ascii="Consolas" w:eastAsia="Consolas" w:hAnsi="Consolas"/>
          <w:sz w:val="18"/>
        </w:rPr>
        <w:lastRenderedPageBreak/>
        <w:t xml:space="preserve"> </w:t>
      </w:r>
    </w:p>
    <w:p w14:paraId="76F10ED6" w14:textId="77777777" w:rsidR="00D76185" w:rsidRDefault="00F975CF">
      <w:pPr>
        <w:shd w:val="clear" w:color="auto" w:fill="F2F2F2"/>
        <w:spacing w:line="240" w:lineRule="auto"/>
        <w:ind w:left="340"/>
      </w:pPr>
      <w:r>
        <w:rPr>
          <w:rFonts w:ascii="Consolas" w:eastAsia="Consolas" w:hAnsi="Consolas"/>
          <w:sz w:val="18"/>
        </w:rPr>
        <w:t xml:space="preserve">// </w:t>
      </w:r>
      <w:r>
        <w:rPr>
          <w:rFonts w:ascii="Consolas" w:eastAsia="Consolas" w:hAnsi="Consolas"/>
          <w:sz w:val="18"/>
        </w:rPr>
        <w:t>微信：仅群主可推荐加入、仅群主可设全员禁言（任务书</w:t>
      </w:r>
      <w:r>
        <w:rPr>
          <w:rFonts w:ascii="Consolas" w:eastAsia="Consolas" w:hAnsi="Consolas"/>
          <w:sz w:val="18"/>
        </w:rPr>
        <w:t xml:space="preserve"> 3.(3)</w:t>
      </w:r>
      <w:r>
        <w:rPr>
          <w:rFonts w:ascii="Consolas" w:eastAsia="Consolas" w:hAnsi="Consolas"/>
          <w:sz w:val="18"/>
        </w:rPr>
        <w:t>）</w:t>
      </w:r>
    </w:p>
    <w:p w14:paraId="18D33044" w14:textId="77777777" w:rsidR="00D76185" w:rsidRDefault="00F975CF">
      <w:pPr>
        <w:shd w:val="clear" w:color="auto" w:fill="F2F2F2"/>
        <w:spacing w:line="240" w:lineRule="auto"/>
        <w:ind w:left="340"/>
      </w:pPr>
      <w:r>
        <w:rPr>
          <w:rFonts w:ascii="Consolas" w:eastAsia="Consolas" w:hAnsi="Consolas"/>
          <w:sz w:val="18"/>
        </w:rPr>
        <w:t>case ActionFH::INVITE_MEMBER: return c.group-&gt;getRole(c.operatorUser) == GroupRoleFH::OWNER;</w:t>
      </w:r>
    </w:p>
    <w:p w14:paraId="78EF5261" w14:textId="77777777" w:rsidR="00D76185" w:rsidRDefault="00F975CF">
      <w:pPr>
        <w:shd w:val="clear" w:color="auto" w:fill="F2F2F2"/>
        <w:spacing w:line="240" w:lineRule="auto"/>
        <w:ind w:left="340"/>
      </w:pPr>
      <w:r>
        <w:rPr>
          <w:rFonts w:ascii="Consolas" w:eastAsia="Consolas" w:hAnsi="Consolas"/>
          <w:sz w:val="18"/>
        </w:rPr>
        <w:t>case ActionFH::SET_ALL_MUTE:  return c.group-&gt;getRole(c.operatorUser) == GroupRoleFH::OWNER;</w:t>
      </w:r>
    </w:p>
    <w:p w14:paraId="10383D7D" w14:textId="77777777" w:rsidR="00D76185" w:rsidRDefault="00D76185">
      <w:pPr>
        <w:spacing w:after="120"/>
      </w:pPr>
    </w:p>
    <w:p w14:paraId="589BADC4" w14:textId="77777777" w:rsidR="00D76185" w:rsidRDefault="00F975CF">
      <w:pPr>
        <w:ind w:firstLine="480"/>
      </w:pPr>
      <w:r>
        <w:rPr>
          <w:b/>
        </w:rPr>
        <w:t>（</w:t>
      </w:r>
      <w:r>
        <w:rPr>
          <w:b/>
        </w:rPr>
        <w:t>4</w:t>
      </w:r>
      <w:r>
        <w:rPr>
          <w:b/>
        </w:rPr>
        <w:t>）聚合根构造时注入群主，保证至多一个群主。</w:t>
      </w:r>
    </w:p>
    <w:p w14:paraId="67660B5F" w14:textId="77777777" w:rsidR="00D76185" w:rsidRDefault="00F975CF">
      <w:pPr>
        <w:shd w:val="clear" w:color="auto" w:fill="F2F2F2"/>
        <w:spacing w:line="240" w:lineRule="auto"/>
        <w:ind w:left="340"/>
      </w:pPr>
      <w:r>
        <w:rPr>
          <w:rFonts w:ascii="Consolas" w:eastAsia="Consolas" w:hAnsi="Consolas"/>
          <w:sz w:val="18"/>
        </w:rPr>
        <w:t>GroupFH::GroupFH(std::string id, unsigned groupNumber, std::string name,</w:t>
      </w:r>
    </w:p>
    <w:p w14:paraId="50CF2D2D" w14:textId="77777777" w:rsidR="00D76185" w:rsidRDefault="00F975CF">
      <w:pPr>
        <w:shd w:val="clear" w:color="auto" w:fill="F2F2F2"/>
        <w:spacing w:line="240" w:lineRule="auto"/>
        <w:ind w:left="340"/>
      </w:pPr>
      <w:r>
        <w:rPr>
          <w:rFonts w:ascii="Consolas" w:eastAsia="Consolas" w:hAnsi="Consolas"/>
          <w:sz w:val="18"/>
        </w:rPr>
        <w:t xml:space="preserve">                 GroupConfigFH config, std::shared_ptr&lt;GroupPolicyFH&gt; policy,</w:t>
      </w:r>
    </w:p>
    <w:p w14:paraId="3705063E" w14:textId="77777777" w:rsidR="00D76185" w:rsidRDefault="00F975CF">
      <w:pPr>
        <w:shd w:val="clear" w:color="auto" w:fill="F2F2F2"/>
        <w:spacing w:line="240" w:lineRule="auto"/>
        <w:ind w:left="340"/>
      </w:pPr>
      <w:r>
        <w:rPr>
          <w:rFonts w:ascii="Consolas" w:eastAsia="Consolas" w:hAnsi="Consolas"/>
          <w:sz w:val="18"/>
        </w:rPr>
        <w:t xml:space="preserve">                 std::shared_ptr&lt;UserFH&gt; owner) {</w:t>
      </w:r>
    </w:p>
    <w:p w14:paraId="56CD4BC5" w14:textId="77777777" w:rsidR="00D76185" w:rsidRDefault="00F975CF">
      <w:pPr>
        <w:shd w:val="clear" w:color="auto" w:fill="F2F2F2"/>
        <w:spacing w:line="240" w:lineRule="auto"/>
        <w:ind w:left="340"/>
      </w:pPr>
      <w:r>
        <w:rPr>
          <w:rFonts w:ascii="Consolas" w:eastAsia="Consolas" w:hAnsi="Consolas"/>
          <w:sz w:val="18"/>
        </w:rPr>
        <w:t xml:space="preserve">    config_.validate();</w:t>
      </w:r>
    </w:p>
    <w:p w14:paraId="1CE096D7" w14:textId="77777777" w:rsidR="00D76185" w:rsidRDefault="00F975CF">
      <w:pPr>
        <w:shd w:val="clear" w:color="auto" w:fill="F2F2F2"/>
        <w:spacing w:line="240" w:lineRule="auto"/>
        <w:ind w:left="340"/>
      </w:pPr>
      <w:r>
        <w:rPr>
          <w:rFonts w:ascii="Consolas" w:eastAsia="Consolas" w:hAnsi="Consolas"/>
          <w:sz w:val="18"/>
        </w:rPr>
        <w:t xml:space="preserve">    if (id_.empty() || name_.empty()) throw std::invalid_argument("...");</w:t>
      </w:r>
    </w:p>
    <w:p w14:paraId="6F077A83" w14:textId="77777777" w:rsidR="00D76185" w:rsidRDefault="00F975CF">
      <w:pPr>
        <w:shd w:val="clear" w:color="auto" w:fill="F2F2F2"/>
        <w:spacing w:line="240" w:lineRule="auto"/>
        <w:ind w:left="340"/>
      </w:pPr>
      <w:r>
        <w:rPr>
          <w:rFonts w:ascii="Consolas" w:eastAsia="Consolas" w:hAnsi="Consolas"/>
          <w:sz w:val="18"/>
        </w:rPr>
        <w:t xml:space="preserve">    if (!policy_) throw std::invalid_argument("GroupFH: policy is required");</w:t>
      </w:r>
    </w:p>
    <w:p w14:paraId="0CF3ED94" w14:textId="77777777" w:rsidR="00D76185" w:rsidRDefault="00F975CF">
      <w:pPr>
        <w:shd w:val="clear" w:color="auto" w:fill="F2F2F2"/>
        <w:spacing w:line="240" w:lineRule="auto"/>
        <w:ind w:left="340"/>
      </w:pPr>
      <w:r>
        <w:rPr>
          <w:rFonts w:ascii="Consolas" w:eastAsia="Consolas" w:hAnsi="Consolas"/>
          <w:sz w:val="18"/>
        </w:rPr>
        <w:t xml:space="preserve">    if (!owner || owner-&gt;getId().empty()) throw std::invalid_argument("GroupFH: owner is required");</w:t>
      </w:r>
    </w:p>
    <w:p w14:paraId="04EDEF28" w14:textId="77777777" w:rsidR="00D76185" w:rsidRDefault="00F975CF">
      <w:pPr>
        <w:shd w:val="clear" w:color="auto" w:fill="F2F2F2"/>
        <w:spacing w:line="240" w:lineRule="auto"/>
        <w:ind w:left="340"/>
      </w:pPr>
      <w:r>
        <w:rPr>
          <w:rFonts w:ascii="Consolas" w:eastAsia="Consolas" w:hAnsi="Consolas"/>
          <w:sz w:val="18"/>
        </w:rPr>
        <w:t xml:space="preserve">    // </w:t>
      </w:r>
      <w:r>
        <w:rPr>
          <w:rFonts w:ascii="Consolas" w:eastAsia="Consolas" w:hAnsi="Consolas"/>
          <w:sz w:val="18"/>
        </w:rPr>
        <w:t>注意：先取</w:t>
      </w:r>
      <w:r>
        <w:rPr>
          <w:rFonts w:ascii="Consolas" w:eastAsia="Consolas" w:hAnsi="Consolas"/>
          <w:sz w:val="18"/>
        </w:rPr>
        <w:t xml:space="preserve"> ID </w:t>
      </w:r>
      <w:r>
        <w:rPr>
          <w:rFonts w:ascii="Consolas" w:eastAsia="Consolas" w:hAnsi="Consolas"/>
          <w:sz w:val="18"/>
        </w:rPr>
        <w:t>再</w:t>
      </w:r>
      <w:r>
        <w:rPr>
          <w:rFonts w:ascii="Consolas" w:eastAsia="Consolas" w:hAnsi="Consolas"/>
          <w:sz w:val="18"/>
        </w:rPr>
        <w:t xml:space="preserve"> std::move —— emplace </w:t>
      </w:r>
      <w:r>
        <w:rPr>
          <w:rFonts w:ascii="Consolas" w:eastAsia="Consolas" w:hAnsi="Consolas"/>
          <w:sz w:val="18"/>
        </w:rPr>
        <w:t>实参求值顺序不确定</w:t>
      </w:r>
    </w:p>
    <w:p w14:paraId="36FC8156" w14:textId="77777777" w:rsidR="00D76185" w:rsidRDefault="00F975CF">
      <w:pPr>
        <w:shd w:val="clear" w:color="auto" w:fill="F2F2F2"/>
        <w:spacing w:line="240" w:lineRule="auto"/>
        <w:ind w:left="340"/>
      </w:pPr>
      <w:r>
        <w:rPr>
          <w:rFonts w:ascii="Consolas" w:eastAsia="Consolas" w:hAnsi="Consolas"/>
          <w:sz w:val="18"/>
        </w:rPr>
        <w:t xml:space="preserve">    const std::string ownerId = owner-&gt;getId();</w:t>
      </w:r>
    </w:p>
    <w:p w14:paraId="0FFA95BD" w14:textId="77777777" w:rsidR="00D76185" w:rsidRDefault="00F975CF">
      <w:pPr>
        <w:shd w:val="clear" w:color="auto" w:fill="F2F2F2"/>
        <w:spacing w:line="240" w:lineRule="auto"/>
        <w:ind w:left="340"/>
      </w:pPr>
      <w:r>
        <w:rPr>
          <w:rFonts w:ascii="Consolas" w:eastAsia="Consolas" w:hAnsi="Consolas"/>
          <w:sz w:val="18"/>
        </w:rPr>
        <w:t xml:space="preserve">    members_.emplace(ownerId, GroupMembershipFH(std::move(owner), GroupRoleFH::OWNER));</w:t>
      </w:r>
    </w:p>
    <w:p w14:paraId="1B4F30CE" w14:textId="77777777" w:rsidR="00D76185" w:rsidRDefault="00F975CF">
      <w:pPr>
        <w:shd w:val="clear" w:color="auto" w:fill="F2F2F2"/>
        <w:spacing w:line="240" w:lineRule="auto"/>
        <w:ind w:left="340"/>
      </w:pPr>
      <w:r>
        <w:rPr>
          <w:rFonts w:ascii="Consolas" w:eastAsia="Consolas" w:hAnsi="Consolas"/>
          <w:sz w:val="18"/>
        </w:rPr>
        <w:t>}</w:t>
      </w:r>
    </w:p>
    <w:p w14:paraId="48100AB4" w14:textId="77777777" w:rsidR="00D76185" w:rsidRDefault="00D76185">
      <w:pPr>
        <w:spacing w:after="120"/>
      </w:pPr>
    </w:p>
    <w:p w14:paraId="2A777A40" w14:textId="77777777" w:rsidR="00D76185" w:rsidRDefault="00F975CF">
      <w:pPr>
        <w:ind w:firstLine="480"/>
      </w:pPr>
      <w:r>
        <w:rPr>
          <w:b/>
        </w:rPr>
        <w:t>（</w:t>
      </w:r>
      <w:r>
        <w:rPr>
          <w:b/>
        </w:rPr>
        <w:t>5</w:t>
      </w:r>
      <w:r>
        <w:rPr>
          <w:b/>
        </w:rPr>
        <w:t>）转让群主时原子交换角色，避免「无主」或「双主」的中间状态。</w:t>
      </w:r>
    </w:p>
    <w:p w14:paraId="4499C171" w14:textId="77777777" w:rsidR="00D76185" w:rsidRDefault="00F975CF">
      <w:pPr>
        <w:shd w:val="clear" w:color="auto" w:fill="F2F2F2"/>
        <w:spacing w:line="240" w:lineRule="auto"/>
        <w:ind w:left="340"/>
      </w:pPr>
      <w:r>
        <w:rPr>
          <w:rFonts w:ascii="Consolas" w:eastAsia="Consolas" w:hAnsi="Consolas"/>
          <w:sz w:val="18"/>
        </w:rPr>
        <w:t>if (!execute(ActionFH::TRANSFER_OWNER, c)) return false;</w:t>
      </w:r>
    </w:p>
    <w:p w14:paraId="599EDDDF" w14:textId="77777777" w:rsidR="00D76185" w:rsidRDefault="00F975CF">
      <w:pPr>
        <w:shd w:val="clear" w:color="auto" w:fill="F2F2F2"/>
        <w:spacing w:line="240" w:lineRule="auto"/>
        <w:ind w:left="340"/>
      </w:pPr>
      <w:r>
        <w:rPr>
          <w:rFonts w:ascii="Consolas" w:eastAsia="Consolas" w:hAnsi="Consolas"/>
          <w:sz w:val="18"/>
        </w:rPr>
        <w:t xml:space="preserve">membershipOf(op).setRole(GroupRoleFH::MEMBER);     // </w:t>
      </w:r>
      <w:r>
        <w:rPr>
          <w:rFonts w:ascii="Consolas" w:eastAsia="Consolas" w:hAnsi="Consolas"/>
          <w:sz w:val="18"/>
        </w:rPr>
        <w:t>原群主降级</w:t>
      </w:r>
    </w:p>
    <w:p w14:paraId="3EB29B57" w14:textId="77777777" w:rsidR="00D76185" w:rsidRDefault="00F975CF">
      <w:pPr>
        <w:shd w:val="clear" w:color="auto" w:fill="F2F2F2"/>
        <w:spacing w:line="240" w:lineRule="auto"/>
        <w:ind w:left="340"/>
      </w:pPr>
      <w:r>
        <w:rPr>
          <w:rFonts w:ascii="Consolas" w:eastAsia="Consolas" w:hAnsi="Consolas"/>
          <w:sz w:val="18"/>
        </w:rPr>
        <w:t xml:space="preserve">membershipOf(target).setRole(GroupRoleFH::OWNER);  // </w:t>
      </w:r>
      <w:r>
        <w:rPr>
          <w:rFonts w:ascii="Consolas" w:eastAsia="Consolas" w:hAnsi="Consolas"/>
          <w:sz w:val="18"/>
        </w:rPr>
        <w:t>新群主升级</w:t>
      </w:r>
    </w:p>
    <w:p w14:paraId="64FE1E96" w14:textId="77777777" w:rsidR="00D76185" w:rsidRDefault="00D76185">
      <w:pPr>
        <w:spacing w:after="120"/>
      </w:pPr>
    </w:p>
    <w:p w14:paraId="03E8535C" w14:textId="77777777" w:rsidR="00D76185" w:rsidRDefault="00F975CF">
      <w:pPr>
        <w:ind w:firstLine="480"/>
      </w:pPr>
      <w:r>
        <w:rPr>
          <w:b/>
        </w:rPr>
        <w:t>（</w:t>
      </w:r>
      <w:r>
        <w:rPr>
          <w:b/>
        </w:rPr>
        <w:t>6</w:t>
      </w:r>
      <w:r>
        <w:rPr>
          <w:b/>
        </w:rPr>
        <w:t>）主动退群由聚合根兜底维护「群不能无主」。</w:t>
      </w:r>
    </w:p>
    <w:p w14:paraId="02D2B55C" w14:textId="77777777" w:rsidR="00D76185" w:rsidRDefault="00F975CF">
      <w:pPr>
        <w:shd w:val="clear" w:color="auto" w:fill="F2F2F2"/>
        <w:spacing w:line="240" w:lineRule="auto"/>
        <w:ind w:left="340"/>
      </w:pPr>
      <w:r>
        <w:rPr>
          <w:rFonts w:ascii="Consolas" w:eastAsia="Consolas" w:hAnsi="Consolas"/>
          <w:sz w:val="18"/>
        </w:rPr>
        <w:t>bool GroupFH::leaveGroup(const std::shared_ptr&lt;UserFH&gt;&amp; op) {</w:t>
      </w:r>
    </w:p>
    <w:p w14:paraId="68844217" w14:textId="77777777" w:rsidR="00D76185" w:rsidRDefault="00F975CF">
      <w:pPr>
        <w:shd w:val="clear" w:color="auto" w:fill="F2F2F2"/>
        <w:spacing w:line="240" w:lineRule="auto"/>
        <w:ind w:left="340"/>
      </w:pPr>
      <w:r>
        <w:rPr>
          <w:rFonts w:ascii="Consolas" w:eastAsia="Consolas" w:hAnsi="Consolas"/>
          <w:sz w:val="18"/>
        </w:rPr>
        <w:t xml:space="preserve">    if (disbanded_ || !op) return false;</w:t>
      </w:r>
    </w:p>
    <w:p w14:paraId="34E86AFD" w14:textId="77777777" w:rsidR="00D76185" w:rsidRDefault="00F975CF">
      <w:pPr>
        <w:shd w:val="clear" w:color="auto" w:fill="F2F2F2"/>
        <w:spacing w:line="240" w:lineRule="auto"/>
        <w:ind w:left="340"/>
      </w:pPr>
      <w:r>
        <w:rPr>
          <w:rFonts w:ascii="Consolas" w:eastAsia="Consolas" w:hAnsi="Consolas"/>
          <w:sz w:val="18"/>
        </w:rPr>
        <w:t xml:space="preserve">    const auto role = getRole(op);</w:t>
      </w:r>
    </w:p>
    <w:p w14:paraId="535D3557" w14:textId="77777777" w:rsidR="00D76185" w:rsidRDefault="00F975CF">
      <w:pPr>
        <w:shd w:val="clear" w:color="auto" w:fill="F2F2F2"/>
        <w:spacing w:line="240" w:lineRule="auto"/>
        <w:ind w:left="340"/>
      </w:pPr>
      <w:r>
        <w:rPr>
          <w:rFonts w:ascii="Consolas" w:eastAsia="Consolas" w:hAnsi="Consolas"/>
          <w:sz w:val="18"/>
        </w:rPr>
        <w:t xml:space="preserve">    if (!role || *role == GroupRoleFH::OWNER) return false;  // </w:t>
      </w:r>
      <w:r>
        <w:rPr>
          <w:rFonts w:ascii="Consolas" w:eastAsia="Consolas" w:hAnsi="Consolas"/>
          <w:sz w:val="18"/>
        </w:rPr>
        <w:t>群主须先转让或解散</w:t>
      </w:r>
    </w:p>
    <w:p w14:paraId="39D424BF" w14:textId="77777777" w:rsidR="00D76185" w:rsidRDefault="00F975CF">
      <w:pPr>
        <w:shd w:val="clear" w:color="auto" w:fill="F2F2F2"/>
        <w:spacing w:line="240" w:lineRule="auto"/>
        <w:ind w:left="340"/>
      </w:pPr>
      <w:r>
        <w:rPr>
          <w:rFonts w:ascii="Consolas" w:eastAsia="Consolas" w:hAnsi="Consolas"/>
          <w:sz w:val="18"/>
        </w:rPr>
        <w:t xml:space="preserve">    return members_.erase(idOf(op)) == 1;</w:t>
      </w:r>
    </w:p>
    <w:p w14:paraId="1A927A92" w14:textId="77777777" w:rsidR="00D76185" w:rsidRDefault="00F975CF">
      <w:pPr>
        <w:shd w:val="clear" w:color="auto" w:fill="F2F2F2"/>
        <w:spacing w:line="240" w:lineRule="auto"/>
        <w:ind w:left="340"/>
      </w:pPr>
      <w:r>
        <w:rPr>
          <w:rFonts w:ascii="Consolas" w:eastAsia="Consolas" w:hAnsi="Consolas"/>
          <w:sz w:val="18"/>
        </w:rPr>
        <w:t>}</w:t>
      </w:r>
    </w:p>
    <w:p w14:paraId="0074FBF3" w14:textId="77777777" w:rsidR="00D76185" w:rsidRDefault="00D76185">
      <w:pPr>
        <w:spacing w:after="120"/>
      </w:pPr>
    </w:p>
    <w:p w14:paraId="22F242A4" w14:textId="77777777" w:rsidR="00D76185" w:rsidRDefault="00F975CF">
      <w:pPr>
        <w:ind w:firstLine="480"/>
      </w:pPr>
      <w:r>
        <w:rPr>
          <w:b/>
        </w:rPr>
        <w:t>（</w:t>
      </w:r>
      <w:r>
        <w:rPr>
          <w:b/>
        </w:rPr>
        <w:t>7</w:t>
      </w:r>
      <w:r>
        <w:rPr>
          <w:b/>
        </w:rPr>
        <w:t>）动态变换管理模式只换策略对象。</w:t>
      </w:r>
    </w:p>
    <w:p w14:paraId="42F34B3F" w14:textId="77777777" w:rsidR="00D76185" w:rsidRDefault="00F975CF">
      <w:pPr>
        <w:shd w:val="clear" w:color="auto" w:fill="F2F2F2"/>
        <w:spacing w:line="240" w:lineRule="auto"/>
        <w:ind w:left="340"/>
      </w:pPr>
      <w:r>
        <w:rPr>
          <w:rFonts w:ascii="Consolas" w:eastAsia="Consolas" w:hAnsi="Consolas"/>
          <w:sz w:val="18"/>
        </w:rPr>
        <w:t>bool GroupFH::switchPolicy(const std::shared_ptr&lt;GroupPolicyFH&gt;&amp; newPolicy) noexcept {</w:t>
      </w:r>
    </w:p>
    <w:p w14:paraId="0A9A81AD" w14:textId="77777777" w:rsidR="00D76185" w:rsidRDefault="00F975CF">
      <w:pPr>
        <w:shd w:val="clear" w:color="auto" w:fill="F2F2F2"/>
        <w:spacing w:line="240" w:lineRule="auto"/>
        <w:ind w:left="340"/>
      </w:pPr>
      <w:r>
        <w:rPr>
          <w:rFonts w:ascii="Consolas" w:eastAsia="Consolas" w:hAnsi="Consolas"/>
          <w:sz w:val="18"/>
        </w:rPr>
        <w:t xml:space="preserve">    if (disbanded_ || !newPolicy) return false;</w:t>
      </w:r>
    </w:p>
    <w:p w14:paraId="646D741B" w14:textId="77777777" w:rsidR="00D76185" w:rsidRDefault="00F975CF">
      <w:pPr>
        <w:shd w:val="clear" w:color="auto" w:fill="F2F2F2"/>
        <w:spacing w:line="240" w:lineRule="auto"/>
        <w:ind w:left="340"/>
      </w:pPr>
      <w:r>
        <w:rPr>
          <w:rFonts w:ascii="Consolas" w:eastAsia="Consolas" w:hAnsi="Consolas"/>
          <w:sz w:val="18"/>
        </w:rPr>
        <w:t xml:space="preserve">    policy_ = newPolicy;   // </w:t>
      </w:r>
      <w:r>
        <w:rPr>
          <w:rFonts w:ascii="Consolas" w:eastAsia="Consolas" w:hAnsi="Consolas"/>
          <w:sz w:val="18"/>
        </w:rPr>
        <w:t>仅换策略，成员</w:t>
      </w:r>
      <w:r>
        <w:rPr>
          <w:rFonts w:ascii="Consolas" w:eastAsia="Consolas" w:hAnsi="Consolas"/>
          <w:sz w:val="18"/>
        </w:rPr>
        <w:t xml:space="preserve"> / </w:t>
      </w:r>
      <w:r>
        <w:rPr>
          <w:rFonts w:ascii="Consolas" w:eastAsia="Consolas" w:hAnsi="Consolas"/>
          <w:sz w:val="18"/>
        </w:rPr>
        <w:t>消息</w:t>
      </w:r>
      <w:r>
        <w:rPr>
          <w:rFonts w:ascii="Consolas" w:eastAsia="Consolas" w:hAnsi="Consolas"/>
          <w:sz w:val="18"/>
        </w:rPr>
        <w:t xml:space="preserve"> / </w:t>
      </w:r>
      <w:r>
        <w:rPr>
          <w:rFonts w:ascii="Consolas" w:eastAsia="Consolas" w:hAnsi="Consolas"/>
          <w:sz w:val="18"/>
        </w:rPr>
        <w:t>配置数据不受伤害</w:t>
      </w:r>
    </w:p>
    <w:p w14:paraId="560C1ABB" w14:textId="77777777" w:rsidR="00D76185" w:rsidRDefault="00F975CF">
      <w:pPr>
        <w:shd w:val="clear" w:color="auto" w:fill="F2F2F2"/>
        <w:spacing w:line="240" w:lineRule="auto"/>
        <w:ind w:left="340"/>
      </w:pPr>
      <w:r>
        <w:rPr>
          <w:rFonts w:ascii="Consolas" w:eastAsia="Consolas" w:hAnsi="Consolas"/>
          <w:sz w:val="18"/>
        </w:rPr>
        <w:t xml:space="preserve">    return true;</w:t>
      </w:r>
    </w:p>
    <w:p w14:paraId="296A597E" w14:textId="77777777" w:rsidR="00D76185" w:rsidRDefault="00F975CF">
      <w:pPr>
        <w:shd w:val="clear" w:color="auto" w:fill="F2F2F2"/>
        <w:spacing w:line="240" w:lineRule="auto"/>
        <w:ind w:left="340"/>
      </w:pPr>
      <w:r>
        <w:rPr>
          <w:rFonts w:ascii="Consolas" w:eastAsia="Consolas" w:hAnsi="Consolas"/>
          <w:sz w:val="18"/>
        </w:rPr>
        <w:t>}</w:t>
      </w:r>
    </w:p>
    <w:p w14:paraId="6FF7FD47" w14:textId="77777777" w:rsidR="00D76185" w:rsidRDefault="00D76185">
      <w:pPr>
        <w:spacing w:after="120"/>
      </w:pPr>
    </w:p>
    <w:p w14:paraId="17BC8A13" w14:textId="77777777" w:rsidR="00D76185" w:rsidRDefault="00F975CF">
      <w:pPr>
        <w:pStyle w:val="21"/>
      </w:pPr>
      <w:bookmarkStart w:id="29" w:name="_Toc240575262"/>
      <w:r>
        <w:t xml:space="preserve">3.4 </w:t>
      </w:r>
      <w:r>
        <w:t>核心功能实现</w:t>
      </w:r>
      <w:bookmarkEnd w:id="29"/>
    </w:p>
    <w:p w14:paraId="3709C95A" w14:textId="77777777" w:rsidR="00D76185" w:rsidRDefault="00F975CF">
      <w:pPr>
        <w:ind w:firstLine="480"/>
      </w:pPr>
      <w:r>
        <w:rPr>
          <w:b/>
        </w:rPr>
        <w:t>（</w:t>
      </w:r>
      <w:r>
        <w:rPr>
          <w:b/>
        </w:rPr>
        <w:t>1</w:t>
      </w:r>
      <w:r>
        <w:rPr>
          <w:b/>
        </w:rPr>
        <w:t>）领域实体与聚合根。</w:t>
      </w:r>
      <w:r>
        <w:t xml:space="preserve"> </w:t>
      </w:r>
      <w:r>
        <w:t>角色用</w:t>
      </w:r>
      <w:r>
        <w:t xml:space="preserve"> </w:t>
      </w:r>
      <w:r>
        <w:rPr>
          <w:rFonts w:ascii="Consolas" w:eastAsia="Consolas" w:hAnsi="Consolas"/>
          <w:sz w:val="22"/>
        </w:rPr>
        <w:t>enum class GroupRoleFH { MEMBER = 1, ADMIN = 2, OWNER = 3 }</w:t>
      </w:r>
      <w:r>
        <w:t xml:space="preserve"> </w:t>
      </w:r>
      <w:r>
        <w:t>表达（枚举值有序，因此「不能操作同级或更高角色」</w:t>
      </w:r>
      <w:r>
        <w:lastRenderedPageBreak/>
        <w:t>可以直接比较）；群配置集中在</w:t>
      </w:r>
      <w:r>
        <w:t xml:space="preserve"> </w:t>
      </w:r>
      <w:r>
        <w:rPr>
          <w:rFonts w:ascii="Consolas" w:eastAsia="Consolas" w:hAnsi="Consolas"/>
          <w:sz w:val="22"/>
        </w:rPr>
        <w:t>GroupConfigFH</w:t>
      </w:r>
      <w:r>
        <w:t xml:space="preserve"> </w:t>
      </w:r>
      <w:r>
        <w:t>且变更即校验；群的全部状态由</w:t>
      </w:r>
      <w:r>
        <w:t xml:space="preserve"> </w:t>
      </w:r>
      <w:r>
        <w:rPr>
          <w:rFonts w:ascii="Consolas" w:eastAsia="Consolas" w:hAnsi="Consolas"/>
          <w:sz w:val="22"/>
        </w:rPr>
        <w:t>GroupFH</w:t>
      </w:r>
      <w:r>
        <w:t xml:space="preserve"> </w:t>
      </w:r>
      <w:r>
        <w:t>持有，对外只暴露业务方法。</w:t>
      </w:r>
      <w:r>
        <w:rPr>
          <w:rFonts w:ascii="Consolas" w:eastAsia="Consolas" w:hAnsi="Consolas"/>
          <w:sz w:val="22"/>
        </w:rPr>
        <w:t>GroupFH</w:t>
      </w:r>
      <w:r>
        <w:t xml:space="preserve"> </w:t>
      </w:r>
      <w:r>
        <w:t>的</w:t>
      </w:r>
      <w:r>
        <w:t xml:space="preserve"> 12 </w:t>
      </w:r>
      <w:r>
        <w:t>种操作与</w:t>
      </w:r>
      <w:r>
        <w:t xml:space="preserve"> 2 </w:t>
      </w:r>
      <w:r>
        <w:t>种配置变更全部遵循「构造上下文</w:t>
      </w:r>
      <w:r>
        <w:t xml:space="preserve"> → </w:t>
      </w:r>
      <w:r>
        <w:t>策略授权</w:t>
      </w:r>
      <w:r>
        <w:t xml:space="preserve"> → </w:t>
      </w:r>
      <w:r>
        <w:t>通过才改状态」的模式。</w:t>
      </w:r>
    </w:p>
    <w:tbl>
      <w:tblPr>
        <w:tblStyle w:val="aff1"/>
        <w:tblW w:w="0" w:type="auto"/>
        <w:tblLook w:val="04A0" w:firstRow="1" w:lastRow="0" w:firstColumn="1" w:lastColumn="0" w:noHBand="0" w:noVBand="1"/>
      </w:tblPr>
      <w:tblGrid>
        <w:gridCol w:w="4252"/>
        <w:gridCol w:w="4252"/>
      </w:tblGrid>
      <w:tr w:rsidR="00D76185" w14:paraId="62DD347D" w14:textId="77777777">
        <w:tc>
          <w:tcPr>
            <w:tcW w:w="4252" w:type="dxa"/>
          </w:tcPr>
          <w:p w14:paraId="0D7E625B" w14:textId="77777777" w:rsidR="00D76185" w:rsidRDefault="00F975CF">
            <w:pPr>
              <w:spacing w:line="240" w:lineRule="auto"/>
            </w:pPr>
            <w:r>
              <w:rPr>
                <w:b/>
                <w:sz w:val="21"/>
              </w:rPr>
              <w:t>业务方法</w:t>
            </w:r>
          </w:p>
        </w:tc>
        <w:tc>
          <w:tcPr>
            <w:tcW w:w="4252" w:type="dxa"/>
          </w:tcPr>
          <w:p w14:paraId="448FFCAC" w14:textId="77777777" w:rsidR="00D76185" w:rsidRDefault="00F975CF">
            <w:pPr>
              <w:spacing w:line="240" w:lineRule="auto"/>
            </w:pPr>
            <w:r>
              <w:rPr>
                <w:b/>
                <w:sz w:val="21"/>
              </w:rPr>
              <w:t>说明</w:t>
            </w:r>
          </w:p>
        </w:tc>
      </w:tr>
      <w:tr w:rsidR="00D76185" w14:paraId="63071752" w14:textId="77777777">
        <w:tc>
          <w:tcPr>
            <w:tcW w:w="4252" w:type="dxa"/>
          </w:tcPr>
          <w:p w14:paraId="5B338FBA" w14:textId="77777777" w:rsidR="00D76185" w:rsidRDefault="00F975CF">
            <w:pPr>
              <w:spacing w:line="240" w:lineRule="auto"/>
            </w:pPr>
            <w:r>
              <w:rPr>
                <w:rFonts w:ascii="Consolas" w:eastAsia="Consolas" w:hAnsi="Consolas"/>
                <w:sz w:val="19"/>
              </w:rPr>
              <w:t>sendMessage</w:t>
            </w:r>
            <w:r>
              <w:rPr>
                <w:sz w:val="21"/>
              </w:rPr>
              <w:t xml:space="preserve"> / </w:t>
            </w:r>
            <w:r>
              <w:rPr>
                <w:rFonts w:ascii="Consolas" w:eastAsia="Consolas" w:hAnsi="Consolas"/>
                <w:sz w:val="19"/>
              </w:rPr>
              <w:t>recallMessage</w:t>
            </w:r>
          </w:p>
        </w:tc>
        <w:tc>
          <w:tcPr>
            <w:tcW w:w="4252" w:type="dxa"/>
          </w:tcPr>
          <w:p w14:paraId="641DB71F" w14:textId="77777777" w:rsidR="00D76185" w:rsidRDefault="00F975CF">
            <w:pPr>
              <w:spacing w:line="240" w:lineRule="auto"/>
            </w:pPr>
            <w:r>
              <w:rPr>
                <w:sz w:val="21"/>
              </w:rPr>
              <w:t>发消息（发送者须为本人）</w:t>
            </w:r>
            <w:r>
              <w:rPr>
                <w:sz w:val="21"/>
              </w:rPr>
              <w:t xml:space="preserve">/ </w:t>
            </w:r>
            <w:r>
              <w:rPr>
                <w:sz w:val="21"/>
              </w:rPr>
              <w:t>撤回（归属</w:t>
            </w:r>
            <w:r>
              <w:rPr>
                <w:sz w:val="21"/>
              </w:rPr>
              <w:t xml:space="preserve"> + </w:t>
            </w:r>
            <w:r>
              <w:rPr>
                <w:sz w:val="21"/>
              </w:rPr>
              <w:t>时间窗）</w:t>
            </w:r>
          </w:p>
        </w:tc>
      </w:tr>
      <w:tr w:rsidR="00D76185" w14:paraId="1A649D31" w14:textId="77777777">
        <w:tc>
          <w:tcPr>
            <w:tcW w:w="4252" w:type="dxa"/>
          </w:tcPr>
          <w:p w14:paraId="221696AF" w14:textId="77777777" w:rsidR="00D76185" w:rsidRDefault="00F975CF">
            <w:pPr>
              <w:spacing w:line="240" w:lineRule="auto"/>
            </w:pPr>
            <w:r>
              <w:rPr>
                <w:rFonts w:ascii="Consolas" w:eastAsia="Consolas" w:hAnsi="Consolas"/>
                <w:sz w:val="19"/>
              </w:rPr>
              <w:t>inviteMember</w:t>
            </w:r>
            <w:r>
              <w:rPr>
                <w:sz w:val="21"/>
              </w:rPr>
              <w:t xml:space="preserve"> / </w:t>
            </w:r>
            <w:r>
              <w:rPr>
                <w:rFonts w:ascii="Consolas" w:eastAsia="Consolas" w:hAnsi="Consolas"/>
                <w:sz w:val="19"/>
              </w:rPr>
              <w:t>kickMember</w:t>
            </w:r>
            <w:r>
              <w:rPr>
                <w:sz w:val="21"/>
              </w:rPr>
              <w:t xml:space="preserve"> / </w:t>
            </w:r>
            <w:r>
              <w:rPr>
                <w:rFonts w:ascii="Consolas" w:eastAsia="Consolas" w:hAnsi="Consolas"/>
                <w:sz w:val="19"/>
              </w:rPr>
              <w:t>leaveGroup</w:t>
            </w:r>
          </w:p>
        </w:tc>
        <w:tc>
          <w:tcPr>
            <w:tcW w:w="4252" w:type="dxa"/>
          </w:tcPr>
          <w:p w14:paraId="579F6EA5" w14:textId="77777777" w:rsidR="00D76185" w:rsidRDefault="00F975CF">
            <w:pPr>
              <w:spacing w:line="240" w:lineRule="auto"/>
            </w:pPr>
            <w:r>
              <w:rPr>
                <w:sz w:val="21"/>
              </w:rPr>
              <w:t>邀请</w:t>
            </w:r>
            <w:r>
              <w:rPr>
                <w:sz w:val="21"/>
              </w:rPr>
              <w:t xml:space="preserve"> / </w:t>
            </w:r>
            <w:r>
              <w:rPr>
                <w:sz w:val="21"/>
              </w:rPr>
              <w:t>踢出</w:t>
            </w:r>
            <w:r>
              <w:rPr>
                <w:sz w:val="21"/>
              </w:rPr>
              <w:t xml:space="preserve"> / </w:t>
            </w:r>
            <w:r>
              <w:rPr>
                <w:sz w:val="21"/>
              </w:rPr>
              <w:t>主动退群（群主不可直接退群）</w:t>
            </w:r>
          </w:p>
        </w:tc>
      </w:tr>
      <w:tr w:rsidR="00D76185" w14:paraId="2BD55106" w14:textId="77777777">
        <w:tc>
          <w:tcPr>
            <w:tcW w:w="4252" w:type="dxa"/>
          </w:tcPr>
          <w:p w14:paraId="20EF0DD6" w14:textId="77777777" w:rsidR="00D76185" w:rsidRDefault="00F975CF">
            <w:pPr>
              <w:spacing w:line="240" w:lineRule="auto"/>
            </w:pPr>
            <w:r>
              <w:rPr>
                <w:rFonts w:ascii="Consolas" w:eastAsia="Consolas" w:hAnsi="Consolas"/>
                <w:sz w:val="19"/>
              </w:rPr>
              <w:t>muteMember</w:t>
            </w:r>
            <w:r>
              <w:rPr>
                <w:sz w:val="21"/>
              </w:rPr>
              <w:t xml:space="preserve"> / </w:t>
            </w:r>
            <w:r>
              <w:rPr>
                <w:rFonts w:ascii="Consolas" w:eastAsia="Consolas" w:hAnsi="Consolas"/>
                <w:sz w:val="19"/>
              </w:rPr>
              <w:t>setAllMute</w:t>
            </w:r>
          </w:p>
        </w:tc>
        <w:tc>
          <w:tcPr>
            <w:tcW w:w="4252" w:type="dxa"/>
          </w:tcPr>
          <w:p w14:paraId="0DF28497" w14:textId="77777777" w:rsidR="00D76185" w:rsidRDefault="00F975CF">
            <w:pPr>
              <w:spacing w:line="240" w:lineRule="auto"/>
            </w:pPr>
            <w:r>
              <w:rPr>
                <w:sz w:val="21"/>
              </w:rPr>
              <w:t>单员禁言</w:t>
            </w:r>
            <w:r>
              <w:rPr>
                <w:sz w:val="21"/>
              </w:rPr>
              <w:t xml:space="preserve"> / </w:t>
            </w:r>
            <w:r>
              <w:rPr>
                <w:sz w:val="21"/>
              </w:rPr>
              <w:t>全员禁言</w:t>
            </w:r>
          </w:p>
        </w:tc>
      </w:tr>
      <w:tr w:rsidR="00D76185" w14:paraId="6A7D64C7" w14:textId="77777777">
        <w:tc>
          <w:tcPr>
            <w:tcW w:w="4252" w:type="dxa"/>
          </w:tcPr>
          <w:p w14:paraId="3192278D" w14:textId="77777777" w:rsidR="00D76185" w:rsidRDefault="00F975CF">
            <w:pPr>
              <w:spacing w:line="240" w:lineRule="auto"/>
            </w:pPr>
            <w:r>
              <w:rPr>
                <w:rFonts w:ascii="Consolas" w:eastAsia="Consolas" w:hAnsi="Consolas"/>
                <w:sz w:val="19"/>
              </w:rPr>
              <w:t>editGroup</w:t>
            </w:r>
            <w:r>
              <w:rPr>
                <w:sz w:val="21"/>
              </w:rPr>
              <w:t xml:space="preserve"> / </w:t>
            </w:r>
            <w:r>
              <w:rPr>
                <w:rFonts w:ascii="Consolas" w:eastAsia="Consolas" w:hAnsi="Consolas"/>
                <w:sz w:val="19"/>
              </w:rPr>
              <w:t>publishAnnouncement</w:t>
            </w:r>
          </w:p>
        </w:tc>
        <w:tc>
          <w:tcPr>
            <w:tcW w:w="4252" w:type="dxa"/>
          </w:tcPr>
          <w:p w14:paraId="4F0413EE" w14:textId="77777777" w:rsidR="00D76185" w:rsidRDefault="00F975CF">
            <w:pPr>
              <w:spacing w:line="240" w:lineRule="auto"/>
            </w:pPr>
            <w:r>
              <w:rPr>
                <w:sz w:val="21"/>
              </w:rPr>
              <w:t>改群名</w:t>
            </w:r>
            <w:r>
              <w:rPr>
                <w:sz w:val="21"/>
              </w:rPr>
              <w:t xml:space="preserve"> / </w:t>
            </w:r>
            <w:r>
              <w:rPr>
                <w:sz w:val="21"/>
              </w:rPr>
              <w:t>发公告</w:t>
            </w:r>
          </w:p>
        </w:tc>
      </w:tr>
      <w:tr w:rsidR="00D76185" w14:paraId="53FC3A76" w14:textId="77777777">
        <w:tc>
          <w:tcPr>
            <w:tcW w:w="4252" w:type="dxa"/>
          </w:tcPr>
          <w:p w14:paraId="679025E5" w14:textId="77777777" w:rsidR="00D76185" w:rsidRDefault="00F975CF">
            <w:pPr>
              <w:spacing w:line="240" w:lineRule="auto"/>
            </w:pPr>
            <w:r>
              <w:rPr>
                <w:rFonts w:ascii="Consolas" w:eastAsia="Consolas" w:hAnsi="Consolas"/>
                <w:sz w:val="19"/>
              </w:rPr>
              <w:t>setAdmin</w:t>
            </w:r>
            <w:r>
              <w:rPr>
                <w:sz w:val="21"/>
              </w:rPr>
              <w:t xml:space="preserve"> / </w:t>
            </w:r>
            <w:r>
              <w:rPr>
                <w:rFonts w:ascii="Consolas" w:eastAsia="Consolas" w:hAnsi="Consolas"/>
                <w:sz w:val="19"/>
              </w:rPr>
              <w:t>transferOwner</w:t>
            </w:r>
            <w:r>
              <w:rPr>
                <w:sz w:val="21"/>
              </w:rPr>
              <w:t xml:space="preserve"> / </w:t>
            </w:r>
            <w:r>
              <w:rPr>
                <w:rFonts w:ascii="Consolas" w:eastAsia="Consolas" w:hAnsi="Consolas"/>
                <w:sz w:val="19"/>
              </w:rPr>
              <w:t>disband</w:t>
            </w:r>
          </w:p>
        </w:tc>
        <w:tc>
          <w:tcPr>
            <w:tcW w:w="4252" w:type="dxa"/>
          </w:tcPr>
          <w:p w14:paraId="200AA8D8" w14:textId="77777777" w:rsidR="00D76185" w:rsidRDefault="00F975CF">
            <w:pPr>
              <w:spacing w:line="240" w:lineRule="auto"/>
            </w:pPr>
            <w:r>
              <w:rPr>
                <w:sz w:val="21"/>
              </w:rPr>
              <w:t>任免管理员</w:t>
            </w:r>
            <w:r>
              <w:rPr>
                <w:sz w:val="21"/>
              </w:rPr>
              <w:t xml:space="preserve"> / </w:t>
            </w:r>
            <w:r>
              <w:rPr>
                <w:sz w:val="21"/>
              </w:rPr>
              <w:t>转让群主</w:t>
            </w:r>
            <w:r>
              <w:rPr>
                <w:sz w:val="21"/>
              </w:rPr>
              <w:t xml:space="preserve"> / </w:t>
            </w:r>
            <w:r>
              <w:rPr>
                <w:sz w:val="21"/>
              </w:rPr>
              <w:t>解散</w:t>
            </w:r>
          </w:p>
        </w:tc>
      </w:tr>
      <w:tr w:rsidR="00D76185" w14:paraId="4034C554" w14:textId="77777777">
        <w:tc>
          <w:tcPr>
            <w:tcW w:w="4252" w:type="dxa"/>
          </w:tcPr>
          <w:p w14:paraId="0E5BB276" w14:textId="77777777" w:rsidR="00D76185" w:rsidRDefault="00F975CF">
            <w:pPr>
              <w:spacing w:line="240" w:lineRule="auto"/>
            </w:pPr>
            <w:r>
              <w:rPr>
                <w:rFonts w:ascii="Consolas" w:eastAsia="Consolas" w:hAnsi="Consolas"/>
                <w:sz w:val="19"/>
              </w:rPr>
              <w:t>setRecallTimeLimit</w:t>
            </w:r>
            <w:r>
              <w:rPr>
                <w:sz w:val="21"/>
              </w:rPr>
              <w:t xml:space="preserve"> / </w:t>
            </w:r>
            <w:r>
              <w:rPr>
                <w:rFonts w:ascii="Consolas" w:eastAsia="Consolas" w:hAnsi="Consolas"/>
                <w:sz w:val="19"/>
              </w:rPr>
              <w:t>setMemberInviteEnabled</w:t>
            </w:r>
          </w:p>
        </w:tc>
        <w:tc>
          <w:tcPr>
            <w:tcW w:w="4252" w:type="dxa"/>
          </w:tcPr>
          <w:p w14:paraId="6EDA1A6D" w14:textId="77777777" w:rsidR="00D76185" w:rsidRDefault="00F975CF">
            <w:pPr>
              <w:spacing w:line="240" w:lineRule="auto"/>
            </w:pPr>
            <w:r>
              <w:rPr>
                <w:sz w:val="21"/>
              </w:rPr>
              <w:t>群配置运行期变更（走修改群资料授权）</w:t>
            </w:r>
          </w:p>
        </w:tc>
      </w:tr>
      <w:tr w:rsidR="00D76185" w14:paraId="0CFAC7B3" w14:textId="77777777">
        <w:tc>
          <w:tcPr>
            <w:tcW w:w="4252" w:type="dxa"/>
          </w:tcPr>
          <w:p w14:paraId="4382F990" w14:textId="77777777" w:rsidR="00D76185" w:rsidRDefault="00F975CF">
            <w:pPr>
              <w:spacing w:line="240" w:lineRule="auto"/>
            </w:pPr>
            <w:r>
              <w:rPr>
                <w:rFonts w:ascii="Consolas" w:eastAsia="Consolas" w:hAnsi="Consolas"/>
                <w:sz w:val="19"/>
              </w:rPr>
              <w:t>switchPolicy</w:t>
            </w:r>
          </w:p>
        </w:tc>
        <w:tc>
          <w:tcPr>
            <w:tcW w:w="4252" w:type="dxa"/>
          </w:tcPr>
          <w:p w14:paraId="12ACDF2F" w14:textId="77777777" w:rsidR="00D76185" w:rsidRDefault="00F975CF">
            <w:pPr>
              <w:spacing w:line="240" w:lineRule="auto"/>
            </w:pPr>
            <w:r>
              <w:rPr>
                <w:sz w:val="21"/>
              </w:rPr>
              <w:t>动态切换管理模式</w:t>
            </w:r>
          </w:p>
        </w:tc>
      </w:tr>
    </w:tbl>
    <w:p w14:paraId="0BCBC54B" w14:textId="77777777" w:rsidR="00D76185" w:rsidRDefault="00D76185">
      <w:pPr>
        <w:spacing w:after="120"/>
      </w:pPr>
    </w:p>
    <w:p w14:paraId="235C889E" w14:textId="77777777" w:rsidR="00D76185" w:rsidRDefault="00F975CF">
      <w:pPr>
        <w:ind w:firstLine="480"/>
      </w:pPr>
      <w:r>
        <w:rPr>
          <w:b/>
        </w:rPr>
        <w:t>（</w:t>
      </w:r>
      <w:r>
        <w:rPr>
          <w:b/>
        </w:rPr>
        <w:t>2</w:t>
      </w:r>
      <w:r>
        <w:rPr>
          <w:b/>
        </w:rPr>
        <w:t>）多产品体系（任务书</w:t>
      </w:r>
      <w:r>
        <w:rPr>
          <w:b/>
        </w:rPr>
        <w:t xml:space="preserve"> 1</w:t>
      </w:r>
      <w:r>
        <w:rPr>
          <w:b/>
        </w:rPr>
        <w:t>、</w:t>
      </w:r>
      <w:r>
        <w:rPr>
          <w:b/>
        </w:rPr>
        <w:t>4</w:t>
      </w:r>
      <w:r>
        <w:rPr>
          <w:b/>
        </w:rPr>
        <w:t>、</w:t>
      </w:r>
      <w:r>
        <w:rPr>
          <w:b/>
        </w:rPr>
        <w:t>5</w:t>
      </w:r>
      <w:r>
        <w:rPr>
          <w:b/>
        </w:rPr>
        <w:t>）。</w:t>
      </w:r>
      <w:r>
        <w:t xml:space="preserve"> </w:t>
      </w:r>
      <w:r>
        <w:t>号码体系由</w:t>
      </w:r>
      <w:r>
        <w:t xml:space="preserve"> </w:t>
      </w:r>
      <w:r>
        <w:rPr>
          <w:rFonts w:ascii="Consolas" w:eastAsia="Consolas" w:hAnsi="Consolas"/>
          <w:sz w:val="22"/>
        </w:rPr>
        <w:t>UserProfileFH</w:t>
      </w:r>
      <w:r>
        <w:t xml:space="preserve"> </w:t>
      </w:r>
      <w:r>
        <w:t>与</w:t>
      </w:r>
      <w:r>
        <w:t xml:space="preserve"> </w:t>
      </w:r>
      <w:r>
        <w:rPr>
          <w:rFonts w:ascii="Consolas" w:eastAsia="Consolas" w:hAnsi="Consolas"/>
          <w:sz w:val="22"/>
        </w:rPr>
        <w:t>AccountInfoFH</w:t>
      </w:r>
      <w:r>
        <w:t xml:space="preserve"> </w:t>
      </w:r>
      <w:r>
        <w:t>承担：</w:t>
      </w:r>
      <w:r>
        <w:t xml:space="preserve">QQ </w:t>
      </w:r>
      <w:r>
        <w:t>与微博返回同一号码，微信为独立号码并可绑定一个</w:t>
      </w:r>
      <w:r>
        <w:t xml:space="preserve"> QQ </w:t>
      </w:r>
      <w:r>
        <w:t>号。</w:t>
      </w:r>
      <w:r>
        <w:rPr>
          <w:rFonts w:ascii="Consolas" w:eastAsia="Consolas" w:hAnsi="Consolas"/>
          <w:sz w:val="22"/>
        </w:rPr>
        <w:t>ActivationManagerFH</w:t>
      </w:r>
      <w:r>
        <w:t xml:space="preserve"> </w:t>
      </w:r>
      <w:r>
        <w:t>负责自选开通（资格校验</w:t>
      </w:r>
      <w:r>
        <w:t xml:space="preserve"> + </w:t>
      </w:r>
      <w:r>
        <w:t>幂等</w:t>
      </w:r>
      <w:r>
        <w:t xml:space="preserve"> + </w:t>
      </w:r>
      <w:r>
        <w:t>在线不可取消），</w:t>
      </w:r>
      <w:r>
        <w:rPr>
          <w:rFonts w:ascii="Consolas" w:eastAsia="Consolas" w:hAnsi="Consolas"/>
          <w:sz w:val="22"/>
        </w:rPr>
        <w:t>LoginManagerFH</w:t>
      </w:r>
      <w:r>
        <w:t xml:space="preserve"> </w:t>
      </w:r>
      <w:r>
        <w:t>负责登录联动。自然人同时持有「已开通集合」与「在线集合」，界面账号卡片实时展示三项服务的「未开通</w:t>
      </w:r>
      <w:r>
        <w:t xml:space="preserve"> / </w:t>
      </w:r>
      <w:r>
        <w:t>已开通</w:t>
      </w:r>
      <w:r>
        <w:t xml:space="preserve"> / </w:t>
      </w:r>
      <w:r>
        <w:t>在线」状态。</w:t>
      </w:r>
    </w:p>
    <w:p w14:paraId="2FF1DBFB" w14:textId="77777777" w:rsidR="00D76185" w:rsidRDefault="00F975CF">
      <w:pPr>
        <w:ind w:firstLine="480"/>
      </w:pPr>
      <w:r>
        <w:rPr>
          <w:b/>
        </w:rPr>
        <w:t>（</w:t>
      </w:r>
      <w:r>
        <w:rPr>
          <w:b/>
        </w:rPr>
        <w:t>3</w:t>
      </w:r>
      <w:r>
        <w:rPr>
          <w:b/>
        </w:rPr>
        <w:t>）社交关系（任务书</w:t>
      </w:r>
      <w:r>
        <w:rPr>
          <w:b/>
        </w:rPr>
        <w:t xml:space="preserve"> 2</w:t>
      </w:r>
      <w:r>
        <w:rPr>
          <w:b/>
        </w:rPr>
        <w:t>、</w:t>
      </w:r>
      <w:r>
        <w:rPr>
          <w:b/>
        </w:rPr>
        <w:t>3</w:t>
      </w:r>
      <w:r>
        <w:rPr>
          <w:b/>
        </w:rPr>
        <w:t>）。</w:t>
      </w:r>
      <w:r>
        <w:t xml:space="preserve"> </w:t>
      </w:r>
      <w:r>
        <w:t>好友按平台隔离：</w:t>
      </w:r>
      <w:r>
        <w:t xml:space="preserve">QQ </w:t>
      </w:r>
      <w:r>
        <w:t>与微信为双向好友，微博为单向关注（关注</w:t>
      </w:r>
      <w:r>
        <w:t xml:space="preserve"> ≠ </w:t>
      </w:r>
      <w:r>
        <w:t>好友，</w:t>
      </w:r>
      <w:r>
        <w:rPr>
          <w:rFonts w:ascii="Consolas" w:eastAsia="Consolas" w:hAnsi="Consolas"/>
          <w:sz w:val="22"/>
        </w:rPr>
        <w:t>isFriend</w:t>
      </w:r>
      <w:r>
        <w:t xml:space="preserve"> </w:t>
      </w:r>
      <w:r>
        <w:t>与</w:t>
      </w:r>
      <w:r>
        <w:t xml:space="preserve"> </w:t>
      </w:r>
      <w:r>
        <w:rPr>
          <w:rFonts w:ascii="Consolas" w:eastAsia="Consolas" w:hAnsi="Consolas"/>
          <w:sz w:val="22"/>
        </w:rPr>
        <w:t>isFollowing</w:t>
      </w:r>
      <w:r>
        <w:t xml:space="preserve"> </w:t>
      </w:r>
      <w:r>
        <w:t>语义分离）；删除</w:t>
      </w:r>
      <w:r>
        <w:t xml:space="preserve"> QQ </w:t>
      </w:r>
      <w:r>
        <w:t>好友不影响微信好友关系。备注的视角属于设置者。共同好友通过好友边交集计算（微博侧为共同关注）。跨服务推荐添加先做四项资格校验（本人已开通来源与目标服务、对方已是来源服务好友且已绑定目标服务、且尚非目标服务好友），再完成添加。群注册表预置</w:t>
      </w:r>
      <w:r>
        <w:t xml:space="preserve"> 1001~1006</w:t>
      </w:r>
      <w:r>
        <w:t>，自建群从</w:t>
      </w:r>
      <w:r>
        <w:t xml:space="preserve"> 1007 </w:t>
      </w:r>
      <w:r>
        <w:t>起自动续编；</w:t>
      </w:r>
      <w:r>
        <w:t xml:space="preserve">QQ </w:t>
      </w:r>
      <w:r>
        <w:t>与微博群可申请加入，微信群直接申请被拒、须由群内成员推荐；</w:t>
      </w:r>
      <w:r>
        <w:t xml:space="preserve">QQ </w:t>
      </w:r>
      <w:r>
        <w:t>临时讨论组容量</w:t>
      </w:r>
      <w:r>
        <w:t xml:space="preserve"> 20</w:t>
      </w:r>
      <w:r>
        <w:t>、任何成员可邀请、成员自由退、仅发起人可解散。</w:t>
      </w:r>
    </w:p>
    <w:p w14:paraId="6C910A11" w14:textId="77777777" w:rsidR="00D76185" w:rsidRDefault="00F975CF">
      <w:pPr>
        <w:ind w:firstLine="480"/>
      </w:pPr>
      <w:r>
        <w:rPr>
          <w:b/>
        </w:rPr>
        <w:t>（</w:t>
      </w:r>
      <w:r>
        <w:rPr>
          <w:b/>
        </w:rPr>
        <w:t>4</w:t>
      </w:r>
      <w:r>
        <w:rPr>
          <w:b/>
        </w:rPr>
        <w:t>）消息平台差异（自定扩展）。</w:t>
      </w:r>
    </w:p>
    <w:tbl>
      <w:tblPr>
        <w:tblStyle w:val="aff1"/>
        <w:tblW w:w="0" w:type="auto"/>
        <w:tblLook w:val="04A0" w:firstRow="1" w:lastRow="0" w:firstColumn="1" w:lastColumn="0" w:noHBand="0" w:noVBand="1"/>
      </w:tblPr>
      <w:tblGrid>
        <w:gridCol w:w="2126"/>
        <w:gridCol w:w="2126"/>
        <w:gridCol w:w="2126"/>
        <w:gridCol w:w="2126"/>
      </w:tblGrid>
      <w:tr w:rsidR="00D76185" w14:paraId="43B10D82" w14:textId="77777777">
        <w:tc>
          <w:tcPr>
            <w:tcW w:w="2126" w:type="dxa"/>
          </w:tcPr>
          <w:p w14:paraId="133C1EDF" w14:textId="77777777" w:rsidR="00D76185" w:rsidRDefault="00F975CF">
            <w:pPr>
              <w:spacing w:line="240" w:lineRule="auto"/>
            </w:pPr>
            <w:r>
              <w:rPr>
                <w:b/>
                <w:sz w:val="21"/>
              </w:rPr>
              <w:t>能力</w:t>
            </w:r>
          </w:p>
        </w:tc>
        <w:tc>
          <w:tcPr>
            <w:tcW w:w="2126" w:type="dxa"/>
          </w:tcPr>
          <w:p w14:paraId="04790BAF" w14:textId="77777777" w:rsidR="00D76185" w:rsidRDefault="00F975CF">
            <w:pPr>
              <w:spacing w:line="240" w:lineRule="auto"/>
            </w:pPr>
            <w:r>
              <w:rPr>
                <w:b/>
                <w:sz w:val="21"/>
              </w:rPr>
              <w:t xml:space="preserve">QQ </w:t>
            </w:r>
            <w:r>
              <w:rPr>
                <w:b/>
                <w:sz w:val="21"/>
              </w:rPr>
              <w:t>群</w:t>
            </w:r>
          </w:p>
        </w:tc>
        <w:tc>
          <w:tcPr>
            <w:tcW w:w="2126" w:type="dxa"/>
          </w:tcPr>
          <w:p w14:paraId="32C1F4AB" w14:textId="77777777" w:rsidR="00D76185" w:rsidRDefault="00F975CF">
            <w:pPr>
              <w:spacing w:line="240" w:lineRule="auto"/>
            </w:pPr>
            <w:r>
              <w:rPr>
                <w:b/>
                <w:sz w:val="21"/>
              </w:rPr>
              <w:t>微信群</w:t>
            </w:r>
          </w:p>
        </w:tc>
        <w:tc>
          <w:tcPr>
            <w:tcW w:w="2126" w:type="dxa"/>
          </w:tcPr>
          <w:p w14:paraId="55D41185" w14:textId="77777777" w:rsidR="00D76185" w:rsidRDefault="00F975CF">
            <w:pPr>
              <w:spacing w:line="240" w:lineRule="auto"/>
            </w:pPr>
            <w:r>
              <w:rPr>
                <w:b/>
                <w:sz w:val="21"/>
              </w:rPr>
              <w:t>微博群</w:t>
            </w:r>
          </w:p>
        </w:tc>
      </w:tr>
      <w:tr w:rsidR="00D76185" w14:paraId="0BC80F6A" w14:textId="77777777">
        <w:tc>
          <w:tcPr>
            <w:tcW w:w="2126" w:type="dxa"/>
          </w:tcPr>
          <w:p w14:paraId="7A60072B" w14:textId="77777777" w:rsidR="00D76185" w:rsidRDefault="00F975CF">
            <w:pPr>
              <w:spacing w:line="240" w:lineRule="auto"/>
            </w:pPr>
            <w:r>
              <w:rPr>
                <w:sz w:val="21"/>
              </w:rPr>
              <w:t>消息类型</w:t>
            </w:r>
          </w:p>
        </w:tc>
        <w:tc>
          <w:tcPr>
            <w:tcW w:w="2126" w:type="dxa"/>
          </w:tcPr>
          <w:p w14:paraId="50FFFFBF" w14:textId="77777777" w:rsidR="00D76185" w:rsidRDefault="00F975CF">
            <w:pPr>
              <w:spacing w:line="240" w:lineRule="auto"/>
            </w:pPr>
            <w:r>
              <w:rPr>
                <w:sz w:val="21"/>
              </w:rPr>
              <w:t>全部支持</w:t>
            </w:r>
          </w:p>
        </w:tc>
        <w:tc>
          <w:tcPr>
            <w:tcW w:w="2126" w:type="dxa"/>
          </w:tcPr>
          <w:p w14:paraId="0803176F" w14:textId="77777777" w:rsidR="00D76185" w:rsidRDefault="00F975CF">
            <w:pPr>
              <w:spacing w:line="240" w:lineRule="auto"/>
            </w:pPr>
            <w:r>
              <w:rPr>
                <w:sz w:val="21"/>
              </w:rPr>
              <w:t>禁文件（课程简化）</w:t>
            </w:r>
          </w:p>
        </w:tc>
        <w:tc>
          <w:tcPr>
            <w:tcW w:w="2126" w:type="dxa"/>
          </w:tcPr>
          <w:p w14:paraId="79A6B704" w14:textId="77777777" w:rsidR="00D76185" w:rsidRDefault="00F975CF">
            <w:pPr>
              <w:spacing w:line="240" w:lineRule="auto"/>
            </w:pPr>
            <w:r>
              <w:rPr>
                <w:sz w:val="21"/>
              </w:rPr>
              <w:t>仅文本</w:t>
            </w:r>
            <w:r>
              <w:rPr>
                <w:sz w:val="21"/>
              </w:rPr>
              <w:t xml:space="preserve"> / </w:t>
            </w:r>
            <w:r>
              <w:rPr>
                <w:sz w:val="21"/>
              </w:rPr>
              <w:t>表情（课程简化）</w:t>
            </w:r>
          </w:p>
        </w:tc>
      </w:tr>
      <w:tr w:rsidR="00D76185" w14:paraId="219D0075" w14:textId="77777777">
        <w:tc>
          <w:tcPr>
            <w:tcW w:w="2126" w:type="dxa"/>
          </w:tcPr>
          <w:p w14:paraId="15040BD5" w14:textId="77777777" w:rsidR="00D76185" w:rsidRDefault="00F975CF">
            <w:pPr>
              <w:spacing w:line="240" w:lineRule="auto"/>
            </w:pPr>
            <w:r>
              <w:rPr>
                <w:sz w:val="21"/>
              </w:rPr>
              <w:t>文本长度上限</w:t>
            </w:r>
          </w:p>
        </w:tc>
        <w:tc>
          <w:tcPr>
            <w:tcW w:w="2126" w:type="dxa"/>
          </w:tcPr>
          <w:p w14:paraId="5746B84E" w14:textId="77777777" w:rsidR="00D76185" w:rsidRDefault="00F975CF">
            <w:pPr>
              <w:spacing w:line="240" w:lineRule="auto"/>
            </w:pPr>
            <w:r>
              <w:rPr>
                <w:sz w:val="21"/>
              </w:rPr>
              <w:t>8000</w:t>
            </w:r>
          </w:p>
        </w:tc>
        <w:tc>
          <w:tcPr>
            <w:tcW w:w="2126" w:type="dxa"/>
          </w:tcPr>
          <w:p w14:paraId="4F195E94" w14:textId="77777777" w:rsidR="00D76185" w:rsidRDefault="00F975CF">
            <w:pPr>
              <w:spacing w:line="240" w:lineRule="auto"/>
            </w:pPr>
            <w:r>
              <w:rPr>
                <w:sz w:val="21"/>
              </w:rPr>
              <w:t>5000</w:t>
            </w:r>
          </w:p>
        </w:tc>
        <w:tc>
          <w:tcPr>
            <w:tcW w:w="2126" w:type="dxa"/>
          </w:tcPr>
          <w:p w14:paraId="1B4E303B" w14:textId="77777777" w:rsidR="00D76185" w:rsidRDefault="00F975CF">
            <w:pPr>
              <w:spacing w:line="240" w:lineRule="auto"/>
            </w:pPr>
            <w:r>
              <w:rPr>
                <w:sz w:val="21"/>
              </w:rPr>
              <w:t>1000</w:t>
            </w:r>
          </w:p>
        </w:tc>
      </w:tr>
      <w:tr w:rsidR="00D76185" w14:paraId="64E0B1C9" w14:textId="77777777">
        <w:tc>
          <w:tcPr>
            <w:tcW w:w="2126" w:type="dxa"/>
          </w:tcPr>
          <w:p w14:paraId="1F2744C0" w14:textId="77777777" w:rsidR="00D76185" w:rsidRDefault="00F975CF">
            <w:pPr>
              <w:spacing w:line="240" w:lineRule="auto"/>
            </w:pPr>
            <w:r>
              <w:rPr>
                <w:sz w:val="21"/>
              </w:rPr>
              <w:t>引用回复</w:t>
            </w:r>
          </w:p>
        </w:tc>
        <w:tc>
          <w:tcPr>
            <w:tcW w:w="2126" w:type="dxa"/>
          </w:tcPr>
          <w:p w14:paraId="40852EB9" w14:textId="77777777" w:rsidR="00D76185" w:rsidRDefault="00F975CF">
            <w:pPr>
              <w:spacing w:line="240" w:lineRule="auto"/>
            </w:pPr>
            <w:r>
              <w:rPr>
                <w:sz w:val="21"/>
              </w:rPr>
              <w:t>支持</w:t>
            </w:r>
          </w:p>
        </w:tc>
        <w:tc>
          <w:tcPr>
            <w:tcW w:w="2126" w:type="dxa"/>
          </w:tcPr>
          <w:p w14:paraId="505E5928" w14:textId="77777777" w:rsidR="00D76185" w:rsidRDefault="00F975CF">
            <w:pPr>
              <w:spacing w:line="240" w:lineRule="auto"/>
            </w:pPr>
            <w:r>
              <w:rPr>
                <w:sz w:val="21"/>
              </w:rPr>
              <w:t>支持</w:t>
            </w:r>
          </w:p>
        </w:tc>
        <w:tc>
          <w:tcPr>
            <w:tcW w:w="2126" w:type="dxa"/>
          </w:tcPr>
          <w:p w14:paraId="4E8F273A" w14:textId="77777777" w:rsidR="00D76185" w:rsidRDefault="00F975CF">
            <w:pPr>
              <w:spacing w:line="240" w:lineRule="auto"/>
            </w:pPr>
            <w:r>
              <w:rPr>
                <w:sz w:val="21"/>
              </w:rPr>
              <w:t>不支持</w:t>
            </w:r>
          </w:p>
        </w:tc>
      </w:tr>
    </w:tbl>
    <w:p w14:paraId="1B11646F" w14:textId="77777777" w:rsidR="00D76185" w:rsidRDefault="00D76185">
      <w:pPr>
        <w:spacing w:after="120"/>
      </w:pPr>
    </w:p>
    <w:p w14:paraId="0546A5D5" w14:textId="77777777" w:rsidR="00D76185" w:rsidRDefault="00F975CF">
      <w:pPr>
        <w:ind w:firstLine="480"/>
      </w:pPr>
      <w:r>
        <w:lastRenderedPageBreak/>
        <w:t>消息实体携带类型枚举，发送前由</w:t>
      </w:r>
      <w:r>
        <w:t xml:space="preserve"> </w:t>
      </w:r>
      <w:r>
        <w:rPr>
          <w:rFonts w:ascii="Consolas" w:eastAsia="Consolas" w:hAnsi="Consolas"/>
          <w:sz w:val="22"/>
        </w:rPr>
        <w:t>PlatformMessagePolicyFH</w:t>
      </w:r>
      <w:r>
        <w:t xml:space="preserve"> </w:t>
      </w:r>
      <w:r>
        <w:t>统一校验类型、长度与引用能力；群聊记录上限</w:t>
      </w:r>
      <w:r>
        <w:t xml:space="preserve"> 50 </w:t>
      </w:r>
      <w:r>
        <w:t>条并自动淘汰最早记录。同一份内容在不同平台的渲染形态不同（产品视图差异），由该策略类的</w:t>
      </w:r>
      <w:r>
        <w:t xml:space="preserve"> </w:t>
      </w:r>
      <w:r>
        <w:rPr>
          <w:rFonts w:ascii="Consolas" w:eastAsia="Consolas" w:hAnsi="Consolas"/>
          <w:sz w:val="22"/>
        </w:rPr>
        <w:t>render</w:t>
      </w:r>
      <w:r>
        <w:t xml:space="preserve"> </w:t>
      </w:r>
      <w:r>
        <w:t>方法统一给出。</w:t>
      </w:r>
    </w:p>
    <w:p w14:paraId="02549601" w14:textId="77777777" w:rsidR="00D76185" w:rsidRDefault="00F975CF">
      <w:pPr>
        <w:ind w:firstLine="480"/>
      </w:pPr>
      <w:r>
        <w:rPr>
          <w:b/>
        </w:rPr>
        <w:t>（</w:t>
      </w:r>
      <w:r>
        <w:rPr>
          <w:b/>
        </w:rPr>
        <w:t>5</w:t>
      </w:r>
      <w:r>
        <w:rPr>
          <w:b/>
        </w:rPr>
        <w:t>）断电保存（任务书</w:t>
      </w:r>
      <w:r>
        <w:rPr>
          <w:b/>
        </w:rPr>
        <w:t xml:space="preserve"> 6.(1)</w:t>
      </w:r>
      <w:r>
        <w:rPr>
          <w:b/>
        </w:rPr>
        <w:t>、优化</w:t>
      </w:r>
      <w:r>
        <w:rPr>
          <w:b/>
        </w:rPr>
        <w:t>(2)</w:t>
      </w:r>
      <w:r>
        <w:rPr>
          <w:b/>
        </w:rPr>
        <w:t>）。</w:t>
      </w:r>
      <w:r>
        <w:t xml:space="preserve"> </w:t>
      </w:r>
      <w:r>
        <w:t>三个容器统一提供</w:t>
      </w:r>
      <w:r>
        <w:t xml:space="preserve"> </w:t>
      </w:r>
      <w:r>
        <w:rPr>
          <w:rFonts w:ascii="Consolas" w:eastAsia="Consolas" w:hAnsi="Consolas"/>
          <w:sz w:val="22"/>
        </w:rPr>
        <w:t>setPersistencePath</w:t>
      </w:r>
      <w:r>
        <w:t xml:space="preserve"> </w:t>
      </w:r>
      <w:r>
        <w:t>风格接口，构造时读入、析构时写回；行式文本</w:t>
      </w:r>
      <w:r>
        <w:t xml:space="preserve"> + </w:t>
      </w:r>
      <w:r>
        <w:rPr>
          <w:rFonts w:ascii="Consolas" w:eastAsia="Consolas" w:hAnsi="Consolas"/>
          <w:sz w:val="22"/>
        </w:rPr>
        <w:t>0x1F</w:t>
      </w:r>
      <w:r>
        <w:t xml:space="preserve"> </w:t>
      </w:r>
      <w:r>
        <w:t>分隔</w:t>
      </w:r>
      <w:r>
        <w:t xml:space="preserve"> + </w:t>
      </w:r>
      <w:r>
        <w:t>自由文本最小转义；解析包在</w:t>
      </w:r>
      <w:r>
        <w:t xml:space="preserve"> </w:t>
      </w:r>
      <w:r>
        <w:rPr>
          <w:rFonts w:ascii="Consolas" w:eastAsia="Consolas" w:hAnsi="Consolas"/>
          <w:sz w:val="22"/>
        </w:rPr>
        <w:t>try/catch</w:t>
      </w:r>
      <w:r>
        <w:t xml:space="preserve"> </w:t>
      </w:r>
      <w:r>
        <w:t>中，坏行跳过而不崩溃。工作台启动时从存档恢复并在状态条告知，退出时写回。</w:t>
      </w:r>
    </w:p>
    <w:p w14:paraId="020B4BA1" w14:textId="77777777" w:rsidR="00D76185" w:rsidRDefault="00F975CF">
      <w:pPr>
        <w:ind w:firstLine="480"/>
      </w:pPr>
      <w:r>
        <w:rPr>
          <w:b/>
        </w:rPr>
        <w:t>（</w:t>
      </w:r>
      <w:r>
        <w:rPr>
          <w:b/>
        </w:rPr>
        <w:t>6</w:t>
      </w:r>
      <w:r>
        <w:rPr>
          <w:b/>
        </w:rPr>
        <w:t>）交互界面与终端排版。</w:t>
      </w:r>
      <w:r>
        <w:t xml:space="preserve"> </w:t>
      </w:r>
      <w:r>
        <w:t>工作台的全部界面由一个排版模块统一绘制：整帧先缓冲，再按终端可视尺寸裁剪后重绘（回到首行逐行覆盖，末行不发送换行符，因此光标始终停在可视区内）。超屏时先丢空行、再丢列表项、最后才丢正文，标题、菜单、状态条与提示行永不裁剪。中文按显示宽度对齐（全角与中文环境下按全角渲染的标点按</w:t>
      </w:r>
      <w:r>
        <w:t xml:space="preserve"> 2 </w:t>
      </w:r>
      <w:r>
        <w:t>列计），键值卡片与菜单列因此能整齐对齐。</w:t>
      </w:r>
    </w:p>
    <w:p w14:paraId="066119DD" w14:textId="77777777" w:rsidR="00D76185" w:rsidRDefault="00F975CF">
      <w:pPr>
        <w:ind w:firstLine="480"/>
      </w:pPr>
      <w:r>
        <w:rPr>
          <w:b/>
        </w:rPr>
        <w:t>（</w:t>
      </w:r>
      <w:r>
        <w:rPr>
          <w:b/>
        </w:rPr>
        <w:t>7</w:t>
      </w:r>
      <w:r>
        <w:rPr>
          <w:b/>
        </w:rPr>
        <w:t>）自动演示与自检。</w:t>
      </w:r>
      <w:r>
        <w:t xml:space="preserve"> </w:t>
      </w:r>
      <w:r>
        <w:rPr>
          <w:rFonts w:ascii="Consolas" w:eastAsia="Consolas" w:hAnsi="Consolas"/>
          <w:sz w:val="22"/>
        </w:rPr>
        <w:t>--demo</w:t>
      </w:r>
      <w:r>
        <w:t xml:space="preserve"> </w:t>
      </w:r>
      <w:r>
        <w:t>四段共</w:t>
      </w:r>
      <w:r>
        <w:t xml:space="preserve"> 66 </w:t>
      </w:r>
      <w:r>
        <w:t>项校验，每项用</w:t>
      </w:r>
      <w:r>
        <w:t xml:space="preserve"> </w:t>
      </w:r>
      <w:r>
        <w:rPr>
          <w:rFonts w:ascii="Consolas" w:eastAsia="Consolas" w:hAnsi="Consolas"/>
          <w:sz w:val="22"/>
        </w:rPr>
        <w:t>ok()</w:t>
      </w:r>
      <w:r>
        <w:t xml:space="preserve"> / </w:t>
      </w:r>
      <w:r>
        <w:rPr>
          <w:rFonts w:ascii="Consolas" w:eastAsia="Consolas" w:hAnsi="Consolas"/>
          <w:sz w:val="22"/>
        </w:rPr>
        <w:t>okDenied()</w:t>
      </w:r>
      <w:r>
        <w:t xml:space="preserve"> </w:t>
      </w:r>
      <w:r>
        <w:t>包装：前者期望成功，后者期望被平台规则或权限拒绝（即「应失败」）。演示结束输出「校验项总数</w:t>
      </w:r>
      <w:r>
        <w:t xml:space="preserve"> / </w:t>
      </w:r>
      <w:r>
        <w:t>成功数</w:t>
      </w:r>
      <w:r>
        <w:t xml:space="preserve"> / </w:t>
      </w:r>
      <w:r>
        <w:t>应失败数</w:t>
      </w:r>
      <w:r>
        <w:t xml:space="preserve"> / </w:t>
      </w:r>
      <w:r>
        <w:t>是否符合预期」，任何一处与预期不符都会在汇总中被标红列出，取代了人工逐行核对。</w:t>
      </w:r>
    </w:p>
    <w:p w14:paraId="5629EA80" w14:textId="77777777" w:rsidR="00D76185" w:rsidRDefault="00F975CF">
      <w:pPr>
        <w:pStyle w:val="21"/>
      </w:pPr>
      <w:bookmarkStart w:id="30" w:name="_Toc240575263"/>
      <w:r>
        <w:t xml:space="preserve">3.5 </w:t>
      </w:r>
      <w:r>
        <w:t>相关技术讨论</w:t>
      </w:r>
      <w:bookmarkEnd w:id="30"/>
    </w:p>
    <w:p w14:paraId="2116240E" w14:textId="77777777" w:rsidR="00D76185" w:rsidRDefault="00F975CF">
      <w:pPr>
        <w:pStyle w:val="31"/>
      </w:pPr>
      <w:bookmarkStart w:id="31" w:name="_Toc240575264"/>
      <w:r>
        <w:t xml:space="preserve">3.5.1 </w:t>
      </w:r>
      <w:r>
        <w:t>持久层的使用</w:t>
      </w:r>
      <w:bookmarkEnd w:id="31"/>
    </w:p>
    <w:p w14:paraId="6971FADC" w14:textId="77777777" w:rsidR="00D76185" w:rsidRDefault="00F975CF">
      <w:pPr>
        <w:pStyle w:val="a0"/>
      </w:pPr>
      <w:r>
        <w:rPr>
          <w:b/>
        </w:rPr>
        <w:t>职责边界</w:t>
      </w:r>
      <w:r>
        <w:t>：持久化能力由容器自身提供（构造读入、析构写回），业务代码不感知；群聚合根等纯领域对象不承担</w:t>
      </w:r>
      <w:r>
        <w:t xml:space="preserve"> I/O</w:t>
      </w:r>
      <w:r>
        <w:t>。</w:t>
      </w:r>
    </w:p>
    <w:p w14:paraId="54B1B897" w14:textId="77777777" w:rsidR="00D76185" w:rsidRDefault="00F975CF">
      <w:pPr>
        <w:pStyle w:val="a0"/>
      </w:pPr>
      <w:r>
        <w:rPr>
          <w:b/>
        </w:rPr>
        <w:t>格式选择</w:t>
      </w:r>
      <w:r>
        <w:t>：行式文本而非</w:t>
      </w:r>
      <w:r>
        <w:t xml:space="preserve"> JSON</w:t>
      </w:r>
      <w:r>
        <w:t>。行式文本便于「逐行解析</w:t>
      </w:r>
      <w:r>
        <w:t xml:space="preserve"> + </w:t>
      </w:r>
      <w:r>
        <w:t>坏行跳过」，无需引入第三方解析库，且便于人工查看与手工构造测试数据。</w:t>
      </w:r>
    </w:p>
    <w:p w14:paraId="41035D8F" w14:textId="77777777" w:rsidR="00D76185" w:rsidRDefault="00F975CF">
      <w:pPr>
        <w:pStyle w:val="a0"/>
      </w:pPr>
      <w:r>
        <w:rPr>
          <w:b/>
        </w:rPr>
        <w:t>分隔符选择</w:t>
      </w:r>
      <w:r>
        <w:t>：用</w:t>
      </w:r>
      <w:r>
        <w:t xml:space="preserve"> ASCII </w:t>
      </w:r>
      <w:r>
        <w:t>单元分隔符</w:t>
      </w:r>
      <w:r>
        <w:t xml:space="preserve"> </w:t>
      </w:r>
      <w:r>
        <w:rPr>
          <w:rFonts w:ascii="Consolas" w:eastAsia="Consolas" w:hAnsi="Consolas"/>
          <w:sz w:val="22"/>
        </w:rPr>
        <w:t>0x1F</w:t>
      </w:r>
      <w:r>
        <w:t xml:space="preserve"> </w:t>
      </w:r>
      <w:r>
        <w:t>而不是逗号、制表符，避免与昵称、群名、消息内容里的常规字符冲突；对自由文本再做最小转义（反斜杠、换行、分隔符）。</w:t>
      </w:r>
    </w:p>
    <w:p w14:paraId="39291596" w14:textId="77777777" w:rsidR="00D76185" w:rsidRDefault="00F975CF">
      <w:pPr>
        <w:pStyle w:val="a0"/>
      </w:pPr>
      <w:r>
        <w:rPr>
          <w:b/>
        </w:rPr>
        <w:t>容错</w:t>
      </w:r>
      <w:r>
        <w:t>：读入时逐行</w:t>
      </w:r>
      <w:r>
        <w:t xml:space="preserve"> </w:t>
      </w:r>
      <w:r>
        <w:rPr>
          <w:rFonts w:ascii="Consolas" w:eastAsia="Consolas" w:hAnsi="Consolas"/>
          <w:sz w:val="22"/>
        </w:rPr>
        <w:t>try/catch</w:t>
      </w:r>
      <w:r>
        <w:t>，字段数不足或平台名非法的记录直接跳过；加载完成后自建群号从已有最大群号</w:t>
      </w:r>
      <w:r>
        <w:t xml:space="preserve"> + 1 </w:t>
      </w:r>
      <w:r>
        <w:t>续编，避免与预置群号冲突。</w:t>
      </w:r>
    </w:p>
    <w:p w14:paraId="782DDEC6" w14:textId="77777777" w:rsidR="00D76185" w:rsidRDefault="00F975CF">
      <w:pPr>
        <w:pStyle w:val="a0"/>
      </w:pPr>
      <w:r>
        <w:rPr>
          <w:b/>
        </w:rPr>
        <w:lastRenderedPageBreak/>
        <w:t>落地效果</w:t>
      </w:r>
      <w:r>
        <w:t>：</w:t>
      </w:r>
      <w:r>
        <w:rPr>
          <w:rFonts w:ascii="Consolas" w:eastAsia="Consolas" w:hAnsi="Consolas"/>
          <w:sz w:val="22"/>
        </w:rPr>
        <w:t>--demo</w:t>
      </w:r>
      <w:r>
        <w:t xml:space="preserve"> </w:t>
      </w:r>
      <w:r>
        <w:t>中的</w:t>
      </w:r>
      <w:r>
        <w:t xml:space="preserve"> [C6] </w:t>
      </w:r>
      <w:r>
        <w:t>段用「进程一写回</w:t>
      </w:r>
      <w:r>
        <w:t xml:space="preserve"> → </w:t>
      </w:r>
      <w:r>
        <w:t>进程二重启加载」验证往返一致，属于任务书</w:t>
      </w:r>
      <w:r>
        <w:t xml:space="preserve"> 6.(1) </w:t>
      </w:r>
      <w:r>
        <w:t>的可演示证据。</w:t>
      </w:r>
    </w:p>
    <w:p w14:paraId="12C8567B" w14:textId="77777777" w:rsidR="00D76185" w:rsidRDefault="00F975CF">
      <w:pPr>
        <w:pStyle w:val="31"/>
      </w:pPr>
      <w:bookmarkStart w:id="32" w:name="_Toc240575265"/>
      <w:r>
        <w:t xml:space="preserve">3.5.2 </w:t>
      </w:r>
      <w:r>
        <w:t>多线程</w:t>
      </w:r>
      <w:bookmarkEnd w:id="32"/>
    </w:p>
    <w:p w14:paraId="2AAA6C99" w14:textId="77777777" w:rsidR="00D76185" w:rsidRDefault="00F975CF">
      <w:pPr>
        <w:ind w:firstLine="480"/>
      </w:pPr>
      <w:r>
        <w:t>本设计</w:t>
      </w:r>
      <w:r>
        <w:rPr>
          <w:b/>
        </w:rPr>
        <w:t>有意保持单线程</w:t>
      </w:r>
      <w:r>
        <w:t>：系统是单机内存模型，所有业务操作都是内存中的同步调用，不存在共享状态的并发访问；引入线程只会带来加锁与竞态的额外复杂度，不产生实际收益。</w:t>
      </w:r>
    </w:p>
    <w:p w14:paraId="67150119" w14:textId="77777777" w:rsidR="00D76185" w:rsidRDefault="00F975CF">
      <w:pPr>
        <w:ind w:firstLine="480"/>
      </w:pPr>
      <w:r>
        <w:t>工程中唯一的线程相关代码是工作台的「操作处理中」反馈动画（</w:t>
      </w:r>
      <w:r>
        <w:rPr>
          <w:rFonts w:ascii="Consolas" w:eastAsia="Consolas" w:hAnsi="Consolas"/>
          <w:sz w:val="22"/>
        </w:rPr>
        <w:t>busy()</w:t>
      </w:r>
      <w:r>
        <w:t>），它用</w:t>
      </w:r>
      <w:r>
        <w:t xml:space="preserve"> </w:t>
      </w:r>
      <w:r>
        <w:rPr>
          <w:rFonts w:ascii="Consolas" w:eastAsia="Consolas" w:hAnsi="Consolas"/>
          <w:sz w:val="22"/>
        </w:rPr>
        <w:t>std::this_thread::sleep_for</w:t>
      </w:r>
      <w:r>
        <w:t xml:space="preserve"> </w:t>
      </w:r>
      <w:r>
        <w:t>在极短时间内展示处理过程；该动画默认关闭（每次操作固定延迟约</w:t>
      </w:r>
      <w:r>
        <w:t xml:space="preserve"> 225 ms </w:t>
      </w:r>
      <w:r>
        <w:t>会让操作明显变慢），需要讲解时用</w:t>
      </w:r>
      <w:r>
        <w:t xml:space="preserve"> </w:t>
      </w:r>
      <w:r>
        <w:rPr>
          <w:rFonts w:ascii="Consolas" w:eastAsia="Consolas" w:hAnsi="Consolas"/>
          <w:sz w:val="22"/>
        </w:rPr>
        <w:t>FH_UI_ANIM=1</w:t>
      </w:r>
      <w:r>
        <w:t xml:space="preserve"> </w:t>
      </w:r>
      <w:r>
        <w:t>开启。此外，单键输入在</w:t>
      </w:r>
      <w:r>
        <w:t xml:space="preserve"> POSIX </w:t>
      </w:r>
      <w:r>
        <w:t>下依靠终端属性切换实现，不涉及线程。</w:t>
      </w:r>
    </w:p>
    <w:p w14:paraId="2BD7FBEB" w14:textId="77777777" w:rsidR="00D76185" w:rsidRDefault="00F975CF">
      <w:pPr>
        <w:ind w:firstLine="480"/>
      </w:pPr>
      <w:r>
        <w:t>如果后续接入真实网络服务，需要引入的将是「</w:t>
      </w:r>
      <w:r>
        <w:t xml:space="preserve">IO </w:t>
      </w:r>
      <w:r>
        <w:t>多路复用</w:t>
      </w:r>
      <w:r>
        <w:t xml:space="preserve"> + </w:t>
      </w:r>
      <w:r>
        <w:t>工作线程池」，而不是简单地给现有调用加锁；届时群聚合根需要改为「单群单线程串行处理」以继续保证不变量。</w:t>
      </w:r>
    </w:p>
    <w:p w14:paraId="17E82610" w14:textId="77777777" w:rsidR="00D76185" w:rsidRDefault="00F975CF">
      <w:pPr>
        <w:pStyle w:val="31"/>
      </w:pPr>
      <w:bookmarkStart w:id="33" w:name="_Toc240575266"/>
      <w:r>
        <w:t xml:space="preserve">3.5.3 </w:t>
      </w:r>
      <w:r>
        <w:t>容器的使用</w:t>
      </w:r>
      <w:bookmarkEnd w:id="33"/>
    </w:p>
    <w:tbl>
      <w:tblPr>
        <w:tblStyle w:val="aff1"/>
        <w:tblW w:w="0" w:type="auto"/>
        <w:tblLook w:val="04A0" w:firstRow="1" w:lastRow="0" w:firstColumn="1" w:lastColumn="0" w:noHBand="0" w:noVBand="1"/>
      </w:tblPr>
      <w:tblGrid>
        <w:gridCol w:w="2835"/>
        <w:gridCol w:w="2835"/>
        <w:gridCol w:w="2835"/>
      </w:tblGrid>
      <w:tr w:rsidR="00D76185" w14:paraId="3F40D901" w14:textId="77777777">
        <w:tc>
          <w:tcPr>
            <w:tcW w:w="2835" w:type="dxa"/>
          </w:tcPr>
          <w:p w14:paraId="4008F66D" w14:textId="77777777" w:rsidR="00D76185" w:rsidRDefault="00F975CF">
            <w:pPr>
              <w:spacing w:line="240" w:lineRule="auto"/>
            </w:pPr>
            <w:r>
              <w:rPr>
                <w:b/>
                <w:sz w:val="21"/>
              </w:rPr>
              <w:t>容器</w:t>
            </w:r>
          </w:p>
        </w:tc>
        <w:tc>
          <w:tcPr>
            <w:tcW w:w="2835" w:type="dxa"/>
          </w:tcPr>
          <w:p w14:paraId="32E2796F" w14:textId="77777777" w:rsidR="00D76185" w:rsidRDefault="00F975CF">
            <w:pPr>
              <w:spacing w:line="240" w:lineRule="auto"/>
            </w:pPr>
            <w:r>
              <w:rPr>
                <w:b/>
                <w:sz w:val="21"/>
              </w:rPr>
              <w:t>使用位置</w:t>
            </w:r>
          </w:p>
        </w:tc>
        <w:tc>
          <w:tcPr>
            <w:tcW w:w="2835" w:type="dxa"/>
          </w:tcPr>
          <w:p w14:paraId="355955E4" w14:textId="77777777" w:rsidR="00D76185" w:rsidRDefault="00F975CF">
            <w:pPr>
              <w:spacing w:line="240" w:lineRule="auto"/>
            </w:pPr>
            <w:r>
              <w:rPr>
                <w:b/>
                <w:sz w:val="21"/>
              </w:rPr>
              <w:t>选择理由</w:t>
            </w:r>
          </w:p>
        </w:tc>
      </w:tr>
      <w:tr w:rsidR="00D76185" w14:paraId="13696EF2" w14:textId="77777777">
        <w:tc>
          <w:tcPr>
            <w:tcW w:w="2835" w:type="dxa"/>
          </w:tcPr>
          <w:p w14:paraId="35D1D8A6" w14:textId="77777777" w:rsidR="00D76185" w:rsidRDefault="00F975CF">
            <w:pPr>
              <w:spacing w:line="240" w:lineRule="auto"/>
            </w:pPr>
            <w:r>
              <w:rPr>
                <w:rFonts w:ascii="Consolas" w:eastAsia="Consolas" w:hAnsi="Consolas"/>
                <w:sz w:val="19"/>
              </w:rPr>
              <w:t>std::unordered_map</w:t>
            </w:r>
          </w:p>
        </w:tc>
        <w:tc>
          <w:tcPr>
            <w:tcW w:w="2835" w:type="dxa"/>
          </w:tcPr>
          <w:p w14:paraId="4E71379D" w14:textId="77777777" w:rsidR="00D76185" w:rsidRDefault="00F975CF">
            <w:pPr>
              <w:spacing w:line="240" w:lineRule="auto"/>
            </w:pPr>
            <w:r>
              <w:rPr>
                <w:sz w:val="21"/>
              </w:rPr>
              <w:t>群成员表（键为用户</w:t>
            </w:r>
            <w:r>
              <w:rPr>
                <w:sz w:val="21"/>
              </w:rPr>
              <w:t xml:space="preserve"> ID</w:t>
            </w:r>
            <w:r>
              <w:rPr>
                <w:sz w:val="21"/>
              </w:rPr>
              <w:t>）、平台账号池、注册表索引</w:t>
            </w:r>
          </w:p>
        </w:tc>
        <w:tc>
          <w:tcPr>
            <w:tcW w:w="2835" w:type="dxa"/>
          </w:tcPr>
          <w:p w14:paraId="686F5DAC" w14:textId="77777777" w:rsidR="00D76185" w:rsidRDefault="00F975CF">
            <w:pPr>
              <w:spacing w:line="240" w:lineRule="auto"/>
            </w:pPr>
            <w:r>
              <w:rPr>
                <w:sz w:val="21"/>
              </w:rPr>
              <w:t>成员唯一性由键天然保证，插入</w:t>
            </w:r>
            <w:r>
              <w:rPr>
                <w:sz w:val="21"/>
              </w:rPr>
              <w:t xml:space="preserve"> / </w:t>
            </w:r>
            <w:r>
              <w:rPr>
                <w:sz w:val="21"/>
              </w:rPr>
              <w:t>查找平均</w:t>
            </w:r>
            <w:r>
              <w:rPr>
                <w:sz w:val="21"/>
              </w:rPr>
              <w:t xml:space="preserve"> O(1)</w:t>
            </w:r>
          </w:p>
        </w:tc>
      </w:tr>
      <w:tr w:rsidR="00D76185" w14:paraId="6FC2C922" w14:textId="77777777">
        <w:tc>
          <w:tcPr>
            <w:tcW w:w="2835" w:type="dxa"/>
          </w:tcPr>
          <w:p w14:paraId="4ED1FD20" w14:textId="77777777" w:rsidR="00D76185" w:rsidRDefault="00F975CF">
            <w:pPr>
              <w:spacing w:line="240" w:lineRule="auto"/>
            </w:pPr>
            <w:r>
              <w:rPr>
                <w:rFonts w:ascii="Consolas" w:eastAsia="Consolas" w:hAnsi="Consolas"/>
                <w:sz w:val="19"/>
              </w:rPr>
              <w:t>std::vector</w:t>
            </w:r>
          </w:p>
        </w:tc>
        <w:tc>
          <w:tcPr>
            <w:tcW w:w="2835" w:type="dxa"/>
          </w:tcPr>
          <w:p w14:paraId="68E88BD7" w14:textId="77777777" w:rsidR="00D76185" w:rsidRDefault="00F975CF">
            <w:pPr>
              <w:spacing w:line="240" w:lineRule="auto"/>
            </w:pPr>
            <w:r>
              <w:rPr>
                <w:sz w:val="21"/>
              </w:rPr>
              <w:t>消息列表、群列表、好友</w:t>
            </w:r>
            <w:r>
              <w:rPr>
                <w:sz w:val="21"/>
              </w:rPr>
              <w:t xml:space="preserve"> ID </w:t>
            </w:r>
            <w:r>
              <w:rPr>
                <w:sz w:val="21"/>
              </w:rPr>
              <w:t>列表、候选列表</w:t>
            </w:r>
          </w:p>
        </w:tc>
        <w:tc>
          <w:tcPr>
            <w:tcW w:w="2835" w:type="dxa"/>
          </w:tcPr>
          <w:p w14:paraId="3C49A16E" w14:textId="77777777" w:rsidR="00D76185" w:rsidRDefault="00F975CF">
            <w:pPr>
              <w:spacing w:line="240" w:lineRule="auto"/>
            </w:pPr>
            <w:r>
              <w:rPr>
                <w:sz w:val="21"/>
              </w:rPr>
              <w:t>需要保持插入顺序（消息按时间、群按创建顺序），且以顺序遍历为主</w:t>
            </w:r>
          </w:p>
        </w:tc>
      </w:tr>
      <w:tr w:rsidR="00D76185" w14:paraId="508CC65A" w14:textId="77777777">
        <w:tc>
          <w:tcPr>
            <w:tcW w:w="2835" w:type="dxa"/>
          </w:tcPr>
          <w:p w14:paraId="1EAB04D4" w14:textId="77777777" w:rsidR="00D76185" w:rsidRDefault="00F975CF">
            <w:pPr>
              <w:spacing w:line="240" w:lineRule="auto"/>
            </w:pPr>
            <w:r>
              <w:rPr>
                <w:rFonts w:ascii="Consolas" w:eastAsia="Consolas" w:hAnsi="Consolas"/>
                <w:sz w:val="19"/>
              </w:rPr>
              <w:t>std::set</w:t>
            </w:r>
          </w:p>
        </w:tc>
        <w:tc>
          <w:tcPr>
            <w:tcW w:w="2835" w:type="dxa"/>
          </w:tcPr>
          <w:p w14:paraId="21E50D03" w14:textId="77777777" w:rsidR="00D76185" w:rsidRDefault="00F975CF">
            <w:pPr>
              <w:spacing w:line="240" w:lineRule="auto"/>
            </w:pPr>
            <w:r>
              <w:rPr>
                <w:sz w:val="21"/>
              </w:rPr>
              <w:t>在线平台集合、已开通平台集合</w:t>
            </w:r>
          </w:p>
        </w:tc>
        <w:tc>
          <w:tcPr>
            <w:tcW w:w="2835" w:type="dxa"/>
          </w:tcPr>
          <w:p w14:paraId="6B30F751" w14:textId="77777777" w:rsidR="00D76185" w:rsidRDefault="00F975CF">
            <w:pPr>
              <w:spacing w:line="240" w:lineRule="auto"/>
            </w:pPr>
            <w:r>
              <w:rPr>
                <w:sz w:val="21"/>
              </w:rPr>
              <w:t>需要去重且有序（界面按平台顺序展示）</w:t>
            </w:r>
          </w:p>
        </w:tc>
      </w:tr>
      <w:tr w:rsidR="00D76185" w14:paraId="6D4493C9" w14:textId="77777777">
        <w:tc>
          <w:tcPr>
            <w:tcW w:w="2835" w:type="dxa"/>
          </w:tcPr>
          <w:p w14:paraId="43A24223" w14:textId="77777777" w:rsidR="00D76185" w:rsidRDefault="00F975CF">
            <w:pPr>
              <w:spacing w:line="240" w:lineRule="auto"/>
            </w:pPr>
            <w:r>
              <w:rPr>
                <w:rFonts w:ascii="Consolas" w:eastAsia="Consolas" w:hAnsi="Consolas"/>
                <w:sz w:val="19"/>
              </w:rPr>
              <w:t>std::shared_ptr</w:t>
            </w:r>
          </w:p>
        </w:tc>
        <w:tc>
          <w:tcPr>
            <w:tcW w:w="2835" w:type="dxa"/>
          </w:tcPr>
          <w:p w14:paraId="42D01194" w14:textId="77777777" w:rsidR="00D76185" w:rsidRDefault="00F975CF">
            <w:pPr>
              <w:spacing w:line="240" w:lineRule="auto"/>
            </w:pPr>
            <w:r>
              <w:rPr>
                <w:sz w:val="21"/>
              </w:rPr>
              <w:t>用户、群、策略对象的共享所有权</w:t>
            </w:r>
          </w:p>
        </w:tc>
        <w:tc>
          <w:tcPr>
            <w:tcW w:w="2835" w:type="dxa"/>
          </w:tcPr>
          <w:p w14:paraId="433F44F0" w14:textId="77777777" w:rsidR="00D76185" w:rsidRDefault="00F975CF">
            <w:pPr>
              <w:spacing w:line="240" w:lineRule="auto"/>
            </w:pPr>
            <w:r>
              <w:rPr>
                <w:sz w:val="21"/>
              </w:rPr>
              <w:t>用户被多个群或多个注册表引用，需共享生命周期</w:t>
            </w:r>
          </w:p>
        </w:tc>
      </w:tr>
      <w:tr w:rsidR="00D76185" w14:paraId="3B39BFF1" w14:textId="77777777">
        <w:tc>
          <w:tcPr>
            <w:tcW w:w="2835" w:type="dxa"/>
          </w:tcPr>
          <w:p w14:paraId="7AE675BC" w14:textId="77777777" w:rsidR="00D76185" w:rsidRDefault="00F975CF">
            <w:pPr>
              <w:spacing w:line="240" w:lineRule="auto"/>
            </w:pPr>
            <w:r>
              <w:rPr>
                <w:rFonts w:ascii="Consolas" w:eastAsia="Consolas" w:hAnsi="Consolas"/>
                <w:sz w:val="19"/>
              </w:rPr>
              <w:t>std::weak_ptr</w:t>
            </w:r>
          </w:p>
        </w:tc>
        <w:tc>
          <w:tcPr>
            <w:tcW w:w="2835" w:type="dxa"/>
          </w:tcPr>
          <w:p w14:paraId="763FA6E7" w14:textId="77777777" w:rsidR="00D76185" w:rsidRDefault="00F975CF">
            <w:pPr>
              <w:spacing w:line="240" w:lineRule="auto"/>
            </w:pPr>
            <w:r>
              <w:rPr>
                <w:sz w:val="21"/>
              </w:rPr>
              <w:t>群成员表中对用户的引用场景（避免循环引用）</w:t>
            </w:r>
          </w:p>
        </w:tc>
        <w:tc>
          <w:tcPr>
            <w:tcW w:w="2835" w:type="dxa"/>
          </w:tcPr>
          <w:p w14:paraId="02F2E4A2" w14:textId="77777777" w:rsidR="00D76185" w:rsidRDefault="00F975CF">
            <w:pPr>
              <w:spacing w:line="240" w:lineRule="auto"/>
            </w:pPr>
            <w:r>
              <w:rPr>
                <w:sz w:val="21"/>
              </w:rPr>
              <w:t>与</w:t>
            </w:r>
            <w:r>
              <w:rPr>
                <w:sz w:val="21"/>
              </w:rPr>
              <w:t xml:space="preserve"> </w:t>
            </w:r>
            <w:r>
              <w:rPr>
                <w:rFonts w:ascii="Consolas" w:eastAsia="Consolas" w:hAnsi="Consolas"/>
                <w:sz w:val="19"/>
              </w:rPr>
              <w:t>shared_ptr</w:t>
            </w:r>
            <w:r>
              <w:rPr>
                <w:sz w:val="21"/>
              </w:rPr>
              <w:t xml:space="preserve"> </w:t>
            </w:r>
            <w:r>
              <w:rPr>
                <w:sz w:val="21"/>
              </w:rPr>
              <w:t>配合表达非拥有关系</w:t>
            </w:r>
          </w:p>
        </w:tc>
      </w:tr>
      <w:tr w:rsidR="00D76185" w14:paraId="56D902DC" w14:textId="77777777">
        <w:tc>
          <w:tcPr>
            <w:tcW w:w="2835" w:type="dxa"/>
          </w:tcPr>
          <w:p w14:paraId="31855706" w14:textId="77777777" w:rsidR="00D76185" w:rsidRDefault="00F975CF">
            <w:pPr>
              <w:spacing w:line="240" w:lineRule="auto"/>
            </w:pPr>
            <w:r>
              <w:rPr>
                <w:sz w:val="21"/>
              </w:rPr>
              <w:t>裸指针（非拥有）</w:t>
            </w:r>
          </w:p>
        </w:tc>
        <w:tc>
          <w:tcPr>
            <w:tcW w:w="2835" w:type="dxa"/>
          </w:tcPr>
          <w:p w14:paraId="63683CD2" w14:textId="77777777" w:rsidR="00D76185" w:rsidRDefault="00F975CF">
            <w:pPr>
              <w:spacing w:line="240" w:lineRule="auto"/>
            </w:pPr>
            <w:r>
              <w:rPr>
                <w:rFonts w:ascii="Consolas" w:eastAsia="Consolas" w:hAnsi="Consolas"/>
                <w:sz w:val="19"/>
              </w:rPr>
              <w:t>GroupContextFH</w:t>
            </w:r>
            <w:r>
              <w:rPr>
                <w:sz w:val="21"/>
              </w:rPr>
              <w:t xml:space="preserve"> </w:t>
            </w:r>
            <w:r>
              <w:rPr>
                <w:sz w:val="21"/>
              </w:rPr>
              <w:t>指向群</w:t>
            </w:r>
          </w:p>
        </w:tc>
        <w:tc>
          <w:tcPr>
            <w:tcW w:w="2835" w:type="dxa"/>
          </w:tcPr>
          <w:p w14:paraId="30F2349C" w14:textId="77777777" w:rsidR="00D76185" w:rsidRDefault="00F975CF">
            <w:pPr>
              <w:spacing w:line="240" w:lineRule="auto"/>
            </w:pPr>
            <w:r>
              <w:rPr>
                <w:sz w:val="21"/>
              </w:rPr>
              <w:t>上下文只在一次授权调用内有效，用裸指针表达「不参与所有权」</w:t>
            </w:r>
          </w:p>
        </w:tc>
      </w:tr>
      <w:tr w:rsidR="00D76185" w14:paraId="2EE67D7D" w14:textId="77777777">
        <w:tc>
          <w:tcPr>
            <w:tcW w:w="2835" w:type="dxa"/>
          </w:tcPr>
          <w:p w14:paraId="5E4FA8FB" w14:textId="77777777" w:rsidR="00D76185" w:rsidRDefault="00F975CF">
            <w:pPr>
              <w:spacing w:line="240" w:lineRule="auto"/>
            </w:pPr>
            <w:r>
              <w:rPr>
                <w:rFonts w:ascii="Consolas" w:eastAsia="Consolas" w:hAnsi="Consolas"/>
                <w:sz w:val="19"/>
              </w:rPr>
              <w:t>std::optional</w:t>
            </w:r>
          </w:p>
        </w:tc>
        <w:tc>
          <w:tcPr>
            <w:tcW w:w="2835" w:type="dxa"/>
          </w:tcPr>
          <w:p w14:paraId="31129713" w14:textId="77777777" w:rsidR="00D76185" w:rsidRDefault="00F975CF">
            <w:pPr>
              <w:spacing w:line="240" w:lineRule="auto"/>
            </w:pPr>
            <w:r>
              <w:rPr>
                <w:sz w:val="21"/>
              </w:rPr>
              <w:t>平台选择、文本输入等「可能无值」的返回值</w:t>
            </w:r>
          </w:p>
        </w:tc>
        <w:tc>
          <w:tcPr>
            <w:tcW w:w="2835" w:type="dxa"/>
          </w:tcPr>
          <w:p w14:paraId="313A9157" w14:textId="77777777" w:rsidR="00D76185" w:rsidRDefault="00F975CF">
            <w:pPr>
              <w:spacing w:line="240" w:lineRule="auto"/>
            </w:pPr>
            <w:r>
              <w:rPr>
                <w:sz w:val="21"/>
              </w:rPr>
              <w:t>比用空串或</w:t>
            </w:r>
            <w:r>
              <w:rPr>
                <w:sz w:val="21"/>
              </w:rPr>
              <w:t xml:space="preserve"> </w:t>
            </w:r>
            <w:r>
              <w:rPr>
                <w:rFonts w:ascii="Consolas" w:eastAsia="Consolas" w:hAnsi="Consolas"/>
                <w:sz w:val="19"/>
              </w:rPr>
              <w:t>-1</w:t>
            </w:r>
            <w:r>
              <w:rPr>
                <w:sz w:val="21"/>
              </w:rPr>
              <w:t xml:space="preserve"> </w:t>
            </w:r>
            <w:r>
              <w:rPr>
                <w:sz w:val="21"/>
              </w:rPr>
              <w:t>表达「取消」更明确</w:t>
            </w:r>
          </w:p>
        </w:tc>
      </w:tr>
      <w:tr w:rsidR="00D76185" w14:paraId="18F9416A" w14:textId="77777777">
        <w:tc>
          <w:tcPr>
            <w:tcW w:w="2835" w:type="dxa"/>
          </w:tcPr>
          <w:p w14:paraId="5B68F7CE" w14:textId="77777777" w:rsidR="00D76185" w:rsidRDefault="00F975CF">
            <w:pPr>
              <w:spacing w:line="240" w:lineRule="auto"/>
            </w:pPr>
            <w:r>
              <w:rPr>
                <w:rFonts w:ascii="Consolas" w:eastAsia="Consolas" w:hAnsi="Consolas"/>
                <w:sz w:val="19"/>
              </w:rPr>
              <w:t>std::function</w:t>
            </w:r>
          </w:p>
        </w:tc>
        <w:tc>
          <w:tcPr>
            <w:tcW w:w="2835" w:type="dxa"/>
          </w:tcPr>
          <w:p w14:paraId="64F77A0B" w14:textId="77777777" w:rsidR="00D76185" w:rsidRDefault="00F975CF">
            <w:pPr>
              <w:spacing w:line="240" w:lineRule="auto"/>
            </w:pPr>
            <w:r>
              <w:rPr>
                <w:sz w:val="21"/>
              </w:rPr>
              <w:t>选择器的标注回调（当前关系标注）</w:t>
            </w:r>
          </w:p>
        </w:tc>
        <w:tc>
          <w:tcPr>
            <w:tcW w:w="2835" w:type="dxa"/>
          </w:tcPr>
          <w:p w14:paraId="0511DA88" w14:textId="77777777" w:rsidR="00D76185" w:rsidRDefault="00F975CF">
            <w:pPr>
              <w:spacing w:line="240" w:lineRule="auto"/>
            </w:pPr>
            <w:r>
              <w:rPr>
                <w:sz w:val="21"/>
              </w:rPr>
              <w:t>同一选择器复用于加</w:t>
            </w:r>
            <w:r>
              <w:rPr>
                <w:sz w:val="21"/>
              </w:rPr>
              <w:t>/</w:t>
            </w:r>
            <w:r>
              <w:rPr>
                <w:sz w:val="21"/>
              </w:rPr>
              <w:t>删好友等相反意图</w:t>
            </w:r>
          </w:p>
        </w:tc>
      </w:tr>
    </w:tbl>
    <w:p w14:paraId="2D4F4737" w14:textId="77777777" w:rsidR="00D76185" w:rsidRDefault="00D76185">
      <w:pPr>
        <w:spacing w:after="120"/>
      </w:pPr>
    </w:p>
    <w:p w14:paraId="556BDC4D" w14:textId="77777777" w:rsidR="00D76185" w:rsidRDefault="00F975CF">
      <w:pPr>
        <w:ind w:firstLine="480"/>
      </w:pPr>
      <w:r>
        <w:lastRenderedPageBreak/>
        <w:t>容器的封装原则：成员容器不对业务层暴露可写引用（只能通过</w:t>
      </w:r>
      <w:r>
        <w:t xml:space="preserve"> </w:t>
      </w:r>
      <w:r>
        <w:rPr>
          <w:rFonts w:ascii="Consolas" w:eastAsia="Consolas" w:hAnsi="Consolas"/>
          <w:sz w:val="22"/>
        </w:rPr>
        <w:t>GroupFH</w:t>
      </w:r>
      <w:r>
        <w:t xml:space="preserve"> </w:t>
      </w:r>
      <w:r>
        <w:t>的业务方法修改），对外只提供</w:t>
      </w:r>
      <w:r>
        <w:t xml:space="preserve"> </w:t>
      </w:r>
      <w:r>
        <w:rPr>
          <w:rFonts w:ascii="Consolas" w:eastAsia="Consolas" w:hAnsi="Consolas"/>
          <w:sz w:val="22"/>
        </w:rPr>
        <w:t>const</w:t>
      </w:r>
      <w:r>
        <w:t xml:space="preserve"> </w:t>
      </w:r>
      <w:r>
        <w:t>只读访问，从而保证不变量不被绕过。</w:t>
      </w:r>
    </w:p>
    <w:p w14:paraId="25EF4F37" w14:textId="77777777" w:rsidR="00D76185" w:rsidRDefault="00F975CF">
      <w:pPr>
        <w:pStyle w:val="31"/>
      </w:pPr>
      <w:bookmarkStart w:id="34" w:name="_Toc240575267"/>
      <w:r>
        <w:t xml:space="preserve">3.5.4 </w:t>
      </w:r>
      <w:r>
        <w:t>字符串与中文编码</w:t>
      </w:r>
      <w:bookmarkEnd w:id="34"/>
    </w:p>
    <w:p w14:paraId="68BEB144" w14:textId="77777777" w:rsidR="00D76185" w:rsidRDefault="00F975CF">
      <w:pPr>
        <w:ind w:firstLine="480"/>
      </w:pPr>
      <w:r>
        <w:t>源码与运行期字符串统一</w:t>
      </w:r>
      <w:r>
        <w:t xml:space="preserve"> UTF-8</w:t>
      </w:r>
      <w:r>
        <w:t>：</w:t>
      </w:r>
      <w:r>
        <w:t xml:space="preserve">MSVC </w:t>
      </w:r>
      <w:r>
        <w:t>增加</w:t>
      </w:r>
      <w:r>
        <w:t xml:space="preserve"> </w:t>
      </w:r>
      <w:r>
        <w:rPr>
          <w:rFonts w:ascii="Consolas" w:eastAsia="Consolas" w:hAnsi="Consolas"/>
          <w:sz w:val="22"/>
        </w:rPr>
        <w:t>/utf-8</w:t>
      </w:r>
      <w:r>
        <w:t>，控制台切换输出代码页；界面的截断、折行、补空格全部按</w:t>
      </w:r>
      <w:r>
        <w:rPr>
          <w:b/>
        </w:rPr>
        <w:t>显示宽度</w:t>
      </w:r>
      <w:r>
        <w:t>计算（全角字符</w:t>
      </w:r>
      <w:r>
        <w:t xml:space="preserve"> 2 </w:t>
      </w:r>
      <w:r>
        <w:t>列、</w:t>
      </w:r>
      <w:r>
        <w:t xml:space="preserve">ASCII 1 </w:t>
      </w:r>
      <w:r>
        <w:t>列、组合符号</w:t>
      </w:r>
      <w:r>
        <w:t xml:space="preserve"> 0 </w:t>
      </w:r>
      <w:r>
        <w:t>列），并对中文环境下按全角渲染的标点（破折号、间隔号、引号、箭头等）按</w:t>
      </w:r>
      <w:r>
        <w:t xml:space="preserve"> 2 </w:t>
      </w:r>
      <w:r>
        <w:t>列高估</w:t>
      </w:r>
      <w:r>
        <w:t>——</w:t>
      </w:r>
      <w:r>
        <w:t>高估只会让折行略早，不会让行超出终端。群聊记录的存储同样保持</w:t>
      </w:r>
      <w:r>
        <w:t xml:space="preserve"> UTF-8</w:t>
      </w:r>
      <w:r>
        <w:t>，转义只处理控制字符与分隔符，不改变编码。</w:t>
      </w:r>
    </w:p>
    <w:p w14:paraId="76A3780F" w14:textId="77777777" w:rsidR="00D76185" w:rsidRDefault="00F975CF">
      <w:pPr>
        <w:pStyle w:val="31"/>
      </w:pPr>
      <w:bookmarkStart w:id="35" w:name="_Toc240575268"/>
      <w:r>
        <w:t xml:space="preserve">3.5.5 </w:t>
      </w:r>
      <w:r>
        <w:t>跨平台处理</w:t>
      </w:r>
      <w:bookmarkEnd w:id="35"/>
    </w:p>
    <w:tbl>
      <w:tblPr>
        <w:tblStyle w:val="aff1"/>
        <w:tblW w:w="0" w:type="auto"/>
        <w:tblLook w:val="04A0" w:firstRow="1" w:lastRow="0" w:firstColumn="1" w:lastColumn="0" w:noHBand="0" w:noVBand="1"/>
      </w:tblPr>
      <w:tblGrid>
        <w:gridCol w:w="2835"/>
        <w:gridCol w:w="2835"/>
        <w:gridCol w:w="2835"/>
      </w:tblGrid>
      <w:tr w:rsidR="00D76185" w14:paraId="2F77B232" w14:textId="77777777">
        <w:tc>
          <w:tcPr>
            <w:tcW w:w="2835" w:type="dxa"/>
          </w:tcPr>
          <w:p w14:paraId="7841C90A" w14:textId="77777777" w:rsidR="00D76185" w:rsidRDefault="00F975CF">
            <w:pPr>
              <w:spacing w:line="240" w:lineRule="auto"/>
            </w:pPr>
            <w:r>
              <w:rPr>
                <w:b/>
                <w:sz w:val="21"/>
              </w:rPr>
              <w:t>差异点</w:t>
            </w:r>
          </w:p>
        </w:tc>
        <w:tc>
          <w:tcPr>
            <w:tcW w:w="2835" w:type="dxa"/>
          </w:tcPr>
          <w:p w14:paraId="0ECA6C90" w14:textId="77777777" w:rsidR="00D76185" w:rsidRDefault="00F975CF">
            <w:pPr>
              <w:spacing w:line="240" w:lineRule="auto"/>
            </w:pPr>
            <w:r>
              <w:rPr>
                <w:b/>
                <w:sz w:val="21"/>
              </w:rPr>
              <w:t>Windows</w:t>
            </w:r>
          </w:p>
        </w:tc>
        <w:tc>
          <w:tcPr>
            <w:tcW w:w="2835" w:type="dxa"/>
          </w:tcPr>
          <w:p w14:paraId="06B38165" w14:textId="77777777" w:rsidR="00D76185" w:rsidRDefault="00F975CF">
            <w:pPr>
              <w:spacing w:line="240" w:lineRule="auto"/>
            </w:pPr>
            <w:r>
              <w:rPr>
                <w:b/>
                <w:sz w:val="21"/>
              </w:rPr>
              <w:t>POSIX</w:t>
            </w:r>
            <w:r>
              <w:rPr>
                <w:b/>
                <w:sz w:val="21"/>
              </w:rPr>
              <w:t>（</w:t>
            </w:r>
            <w:r>
              <w:rPr>
                <w:b/>
                <w:sz w:val="21"/>
              </w:rPr>
              <w:t>macOS / Linux</w:t>
            </w:r>
            <w:r>
              <w:rPr>
                <w:b/>
                <w:sz w:val="21"/>
              </w:rPr>
              <w:t>）</w:t>
            </w:r>
          </w:p>
        </w:tc>
      </w:tr>
      <w:tr w:rsidR="00D76185" w14:paraId="36D8F202" w14:textId="77777777">
        <w:tc>
          <w:tcPr>
            <w:tcW w:w="2835" w:type="dxa"/>
          </w:tcPr>
          <w:p w14:paraId="1DFBEBFA" w14:textId="77777777" w:rsidR="00D76185" w:rsidRDefault="00F975CF">
            <w:pPr>
              <w:spacing w:line="240" w:lineRule="auto"/>
            </w:pPr>
            <w:r>
              <w:rPr>
                <w:sz w:val="21"/>
              </w:rPr>
              <w:t>单键读取</w:t>
            </w:r>
          </w:p>
        </w:tc>
        <w:tc>
          <w:tcPr>
            <w:tcW w:w="2835" w:type="dxa"/>
          </w:tcPr>
          <w:p w14:paraId="6498980E" w14:textId="77777777" w:rsidR="00D76185" w:rsidRDefault="00F975CF">
            <w:pPr>
              <w:spacing w:line="240" w:lineRule="auto"/>
            </w:pPr>
            <w:r>
              <w:rPr>
                <w:rFonts w:ascii="Consolas" w:eastAsia="Consolas" w:hAnsi="Consolas"/>
                <w:sz w:val="19"/>
              </w:rPr>
              <w:t>_getch()</w:t>
            </w:r>
            <w:r>
              <w:rPr>
                <w:sz w:val="21"/>
              </w:rPr>
              <w:t>（功能键前缀吞掉第二字节）</w:t>
            </w:r>
          </w:p>
        </w:tc>
        <w:tc>
          <w:tcPr>
            <w:tcW w:w="2835" w:type="dxa"/>
          </w:tcPr>
          <w:p w14:paraId="4D0E40CE" w14:textId="77777777" w:rsidR="00D76185" w:rsidRDefault="00F975CF">
            <w:pPr>
              <w:spacing w:line="240" w:lineRule="auto"/>
            </w:pPr>
            <w:r>
              <w:rPr>
                <w:sz w:val="21"/>
              </w:rPr>
              <w:t>临时清除</w:t>
            </w:r>
            <w:r>
              <w:rPr>
                <w:sz w:val="21"/>
              </w:rPr>
              <w:t xml:space="preserve"> </w:t>
            </w:r>
            <w:r>
              <w:rPr>
                <w:rFonts w:ascii="Consolas" w:eastAsia="Consolas" w:hAnsi="Consolas"/>
                <w:sz w:val="19"/>
              </w:rPr>
              <w:t>ICANON</w:t>
            </w:r>
            <w:r>
              <w:rPr>
                <w:sz w:val="21"/>
              </w:rPr>
              <w:t xml:space="preserve"> / </w:t>
            </w:r>
            <w:r>
              <w:rPr>
                <w:rFonts w:ascii="Consolas" w:eastAsia="Consolas" w:hAnsi="Consolas"/>
                <w:sz w:val="19"/>
              </w:rPr>
              <w:t>ECHO</w:t>
            </w:r>
            <w:r>
              <w:rPr>
                <w:sz w:val="21"/>
              </w:rPr>
              <w:t>（保留</w:t>
            </w:r>
            <w:r>
              <w:rPr>
                <w:sz w:val="21"/>
              </w:rPr>
              <w:t xml:space="preserve"> </w:t>
            </w:r>
            <w:r>
              <w:rPr>
                <w:rFonts w:ascii="Consolas" w:eastAsia="Consolas" w:hAnsi="Consolas"/>
                <w:sz w:val="19"/>
              </w:rPr>
              <w:t>ISIG</w:t>
            </w:r>
            <w:r>
              <w:rPr>
                <w:sz w:val="21"/>
              </w:rPr>
              <w:t>，</w:t>
            </w:r>
            <w:r>
              <w:rPr>
                <w:sz w:val="21"/>
              </w:rPr>
              <w:t xml:space="preserve">Ctrl+C </w:t>
            </w:r>
            <w:r>
              <w:rPr>
                <w:sz w:val="21"/>
              </w:rPr>
              <w:t>仍有效）后逐字节读</w:t>
            </w:r>
          </w:p>
        </w:tc>
      </w:tr>
      <w:tr w:rsidR="00D76185" w14:paraId="09BA0F19" w14:textId="77777777">
        <w:tc>
          <w:tcPr>
            <w:tcW w:w="2835" w:type="dxa"/>
          </w:tcPr>
          <w:p w14:paraId="3BC90208" w14:textId="77777777" w:rsidR="00D76185" w:rsidRDefault="00F975CF">
            <w:pPr>
              <w:spacing w:line="240" w:lineRule="auto"/>
            </w:pPr>
            <w:r>
              <w:rPr>
                <w:sz w:val="21"/>
              </w:rPr>
              <w:t>屏幕重绘</w:t>
            </w:r>
          </w:p>
        </w:tc>
        <w:tc>
          <w:tcPr>
            <w:tcW w:w="2835" w:type="dxa"/>
          </w:tcPr>
          <w:p w14:paraId="295FB570" w14:textId="77777777" w:rsidR="00D76185" w:rsidRDefault="00F975CF">
            <w:pPr>
              <w:spacing w:line="240" w:lineRule="auto"/>
            </w:pPr>
            <w:r>
              <w:rPr>
                <w:sz w:val="21"/>
              </w:rPr>
              <w:t>打开虚拟终端序列处理；老终端回退控制台</w:t>
            </w:r>
            <w:r>
              <w:rPr>
                <w:sz w:val="21"/>
              </w:rPr>
              <w:t xml:space="preserve"> API</w:t>
            </w:r>
          </w:p>
        </w:tc>
        <w:tc>
          <w:tcPr>
            <w:tcW w:w="2835" w:type="dxa"/>
          </w:tcPr>
          <w:p w14:paraId="57C05CEF" w14:textId="77777777" w:rsidR="00D76185" w:rsidRDefault="00F975CF">
            <w:pPr>
              <w:spacing w:line="240" w:lineRule="auto"/>
            </w:pPr>
            <w:r>
              <w:rPr>
                <w:sz w:val="21"/>
              </w:rPr>
              <w:t xml:space="preserve">ANSI </w:t>
            </w:r>
            <w:r>
              <w:rPr>
                <w:sz w:val="21"/>
              </w:rPr>
              <w:t>序列</w:t>
            </w:r>
          </w:p>
        </w:tc>
      </w:tr>
      <w:tr w:rsidR="00D76185" w14:paraId="6D2A3D37" w14:textId="77777777">
        <w:tc>
          <w:tcPr>
            <w:tcW w:w="2835" w:type="dxa"/>
          </w:tcPr>
          <w:p w14:paraId="41E1F67E" w14:textId="77777777" w:rsidR="00D76185" w:rsidRDefault="00F975CF">
            <w:pPr>
              <w:spacing w:line="240" w:lineRule="auto"/>
            </w:pPr>
            <w:r>
              <w:rPr>
                <w:sz w:val="21"/>
              </w:rPr>
              <w:t>控制台尺寸</w:t>
            </w:r>
          </w:p>
        </w:tc>
        <w:tc>
          <w:tcPr>
            <w:tcW w:w="2835" w:type="dxa"/>
          </w:tcPr>
          <w:p w14:paraId="14BA1365" w14:textId="77777777" w:rsidR="00D76185" w:rsidRDefault="00F975CF">
            <w:pPr>
              <w:spacing w:line="240" w:lineRule="auto"/>
            </w:pPr>
            <w:r>
              <w:rPr>
                <w:sz w:val="21"/>
              </w:rPr>
              <w:t>控制台窗口信息（可视窗口而非缓冲区）</w:t>
            </w:r>
          </w:p>
        </w:tc>
        <w:tc>
          <w:tcPr>
            <w:tcW w:w="2835" w:type="dxa"/>
          </w:tcPr>
          <w:p w14:paraId="4186D871" w14:textId="77777777" w:rsidR="00D76185" w:rsidRDefault="00F975CF">
            <w:pPr>
              <w:spacing w:line="240" w:lineRule="auto"/>
            </w:pPr>
            <w:r>
              <w:rPr>
                <w:rFonts w:ascii="Consolas" w:eastAsia="Consolas" w:hAnsi="Consolas"/>
                <w:sz w:val="19"/>
              </w:rPr>
              <w:t>ioctl(TIOCGWINSZ)</w:t>
            </w:r>
          </w:p>
        </w:tc>
      </w:tr>
      <w:tr w:rsidR="00D76185" w14:paraId="57EC35A6" w14:textId="77777777">
        <w:tc>
          <w:tcPr>
            <w:tcW w:w="2835" w:type="dxa"/>
          </w:tcPr>
          <w:p w14:paraId="087B62D7" w14:textId="77777777" w:rsidR="00D76185" w:rsidRDefault="00F975CF">
            <w:pPr>
              <w:spacing w:line="240" w:lineRule="auto"/>
            </w:pPr>
            <w:r>
              <w:rPr>
                <w:sz w:val="21"/>
              </w:rPr>
              <w:t>中文输出</w:t>
            </w:r>
          </w:p>
        </w:tc>
        <w:tc>
          <w:tcPr>
            <w:tcW w:w="2835" w:type="dxa"/>
          </w:tcPr>
          <w:p w14:paraId="008B8F53" w14:textId="77777777" w:rsidR="00D76185" w:rsidRDefault="00F975CF">
            <w:pPr>
              <w:spacing w:line="240" w:lineRule="auto"/>
            </w:pPr>
            <w:r>
              <w:rPr>
                <w:sz w:val="21"/>
              </w:rPr>
              <w:t>设置输出代码页为</w:t>
            </w:r>
            <w:r>
              <w:rPr>
                <w:sz w:val="21"/>
              </w:rPr>
              <w:t xml:space="preserve"> UTF-8</w:t>
            </w:r>
          </w:p>
        </w:tc>
        <w:tc>
          <w:tcPr>
            <w:tcW w:w="2835" w:type="dxa"/>
          </w:tcPr>
          <w:p w14:paraId="050625FE" w14:textId="77777777" w:rsidR="00D76185" w:rsidRDefault="00F975CF">
            <w:pPr>
              <w:spacing w:line="240" w:lineRule="auto"/>
            </w:pPr>
            <w:r>
              <w:rPr>
                <w:sz w:val="21"/>
              </w:rPr>
              <w:t>终端本身为</w:t>
            </w:r>
            <w:r>
              <w:rPr>
                <w:sz w:val="21"/>
              </w:rPr>
              <w:t xml:space="preserve"> UTF-8</w:t>
            </w:r>
          </w:p>
        </w:tc>
      </w:tr>
      <w:tr w:rsidR="00D76185" w14:paraId="2D720B14" w14:textId="77777777">
        <w:tc>
          <w:tcPr>
            <w:tcW w:w="2835" w:type="dxa"/>
          </w:tcPr>
          <w:p w14:paraId="1BD3055F" w14:textId="77777777" w:rsidR="00D76185" w:rsidRDefault="00F975CF">
            <w:pPr>
              <w:spacing w:line="240" w:lineRule="auto"/>
            </w:pPr>
            <w:r>
              <w:rPr>
                <w:sz w:val="21"/>
              </w:rPr>
              <w:t>非交互环境</w:t>
            </w:r>
          </w:p>
        </w:tc>
        <w:tc>
          <w:tcPr>
            <w:tcW w:w="2835" w:type="dxa"/>
          </w:tcPr>
          <w:p w14:paraId="0981BC7F" w14:textId="77777777" w:rsidR="00D76185" w:rsidRDefault="00F975CF">
            <w:pPr>
              <w:spacing w:line="240" w:lineRule="auto"/>
            </w:pPr>
            <w:r>
              <w:rPr>
                <w:sz w:val="21"/>
              </w:rPr>
              <w:t>检测到非控制台句柄时回退标准输入逐字节读取</w:t>
            </w:r>
          </w:p>
        </w:tc>
        <w:tc>
          <w:tcPr>
            <w:tcW w:w="2835" w:type="dxa"/>
          </w:tcPr>
          <w:p w14:paraId="51290357" w14:textId="77777777" w:rsidR="00D76185" w:rsidRDefault="00F975CF">
            <w:pPr>
              <w:spacing w:line="240" w:lineRule="auto"/>
            </w:pPr>
            <w:r>
              <w:rPr>
                <w:sz w:val="21"/>
              </w:rPr>
              <w:t>非终端时不做任何属性切换</w:t>
            </w:r>
          </w:p>
        </w:tc>
      </w:tr>
    </w:tbl>
    <w:p w14:paraId="0B1FDC61" w14:textId="77777777" w:rsidR="00D76185" w:rsidRDefault="00D76185">
      <w:pPr>
        <w:spacing w:after="120"/>
      </w:pPr>
    </w:p>
    <w:p w14:paraId="60562E1B" w14:textId="77777777" w:rsidR="00D76185" w:rsidRDefault="00F975CF">
      <w:pPr>
        <w:ind w:firstLine="480"/>
      </w:pPr>
      <w:r>
        <w:t>三平台共用同一套业务代码，差异全部集中在表现层的少量适配代码中；输入流结束时程序直接退出，因此重定向运行（如把演示输出写入文件）也能正常结束。</w:t>
      </w:r>
    </w:p>
    <w:p w14:paraId="6533BCD7" w14:textId="77777777" w:rsidR="00D76185" w:rsidRDefault="00F975CF">
      <w:pPr>
        <w:pStyle w:val="21"/>
      </w:pPr>
      <w:bookmarkStart w:id="36" w:name="_Toc240575269"/>
      <w:r>
        <w:t xml:space="preserve">3.6 </w:t>
      </w:r>
      <w:r>
        <w:t>测试与验证</w:t>
      </w:r>
      <w:bookmarkEnd w:id="36"/>
    </w:p>
    <w:p w14:paraId="0CE067B0" w14:textId="77777777" w:rsidR="00D76185" w:rsidRDefault="00F975CF">
      <w:pPr>
        <w:ind w:firstLine="480"/>
      </w:pPr>
      <w:r>
        <w:t>测试采用自包含断言框架，每个测试文件生成独立可执行程序，由</w:t>
      </w:r>
      <w:r>
        <w:t xml:space="preserve"> CTest </w:t>
      </w:r>
      <w:r>
        <w:t>汇总执行。</w:t>
      </w:r>
    </w:p>
    <w:tbl>
      <w:tblPr>
        <w:tblStyle w:val="aff1"/>
        <w:tblW w:w="0" w:type="auto"/>
        <w:tblLook w:val="04A0" w:firstRow="1" w:lastRow="0" w:firstColumn="1" w:lastColumn="0" w:noHBand="0" w:noVBand="1"/>
      </w:tblPr>
      <w:tblGrid>
        <w:gridCol w:w="4395"/>
        <w:gridCol w:w="2132"/>
        <w:gridCol w:w="2193"/>
      </w:tblGrid>
      <w:tr w:rsidR="00D76185" w14:paraId="2E3ABD3D" w14:textId="77777777">
        <w:tc>
          <w:tcPr>
            <w:tcW w:w="2835" w:type="dxa"/>
          </w:tcPr>
          <w:p w14:paraId="17F68DC7" w14:textId="77777777" w:rsidR="00D76185" w:rsidRDefault="00F975CF">
            <w:pPr>
              <w:spacing w:line="240" w:lineRule="auto"/>
            </w:pPr>
            <w:r>
              <w:rPr>
                <w:b/>
                <w:sz w:val="21"/>
              </w:rPr>
              <w:t>套件</w:t>
            </w:r>
          </w:p>
        </w:tc>
        <w:tc>
          <w:tcPr>
            <w:tcW w:w="2835" w:type="dxa"/>
          </w:tcPr>
          <w:p w14:paraId="68A9BFAA" w14:textId="77777777" w:rsidR="00D76185" w:rsidRDefault="00F975CF">
            <w:pPr>
              <w:spacing w:line="240" w:lineRule="auto"/>
            </w:pPr>
            <w:r>
              <w:rPr>
                <w:b/>
                <w:sz w:val="21"/>
              </w:rPr>
              <w:t>用例数</w:t>
            </w:r>
          </w:p>
        </w:tc>
        <w:tc>
          <w:tcPr>
            <w:tcW w:w="2835" w:type="dxa"/>
          </w:tcPr>
          <w:p w14:paraId="532ADBAF" w14:textId="77777777" w:rsidR="00D76185" w:rsidRDefault="00F975CF">
            <w:pPr>
              <w:spacing w:line="240" w:lineRule="auto"/>
            </w:pPr>
            <w:r>
              <w:rPr>
                <w:b/>
                <w:sz w:val="21"/>
              </w:rPr>
              <w:t>覆盖内容</w:t>
            </w:r>
          </w:p>
        </w:tc>
      </w:tr>
      <w:tr w:rsidR="00D76185" w14:paraId="2CB8BB57" w14:textId="77777777">
        <w:tc>
          <w:tcPr>
            <w:tcW w:w="2835" w:type="dxa"/>
          </w:tcPr>
          <w:p w14:paraId="1E7A9FE2" w14:textId="77777777" w:rsidR="00D76185" w:rsidRDefault="00F975CF">
            <w:pPr>
              <w:spacing w:line="240" w:lineRule="auto"/>
            </w:pPr>
            <w:r>
              <w:rPr>
                <w:rFonts w:ascii="Consolas" w:eastAsia="Consolas" w:hAnsi="Consolas"/>
                <w:sz w:val="19"/>
              </w:rPr>
              <w:t>group_core_test</w:t>
            </w:r>
          </w:p>
        </w:tc>
        <w:tc>
          <w:tcPr>
            <w:tcW w:w="2835" w:type="dxa"/>
          </w:tcPr>
          <w:p w14:paraId="615468F5" w14:textId="77777777" w:rsidR="00D76185" w:rsidRDefault="00F975CF">
            <w:pPr>
              <w:spacing w:line="240" w:lineRule="auto"/>
            </w:pPr>
            <w:r>
              <w:rPr>
                <w:sz w:val="21"/>
              </w:rPr>
              <w:t>18</w:t>
            </w:r>
          </w:p>
        </w:tc>
        <w:tc>
          <w:tcPr>
            <w:tcW w:w="2835" w:type="dxa"/>
          </w:tcPr>
          <w:p w14:paraId="7E4B6042" w14:textId="77777777" w:rsidR="00D76185" w:rsidRDefault="00F975CF">
            <w:pPr>
              <w:spacing w:line="240" w:lineRule="auto"/>
            </w:pPr>
            <w:r>
              <w:rPr>
                <w:sz w:val="21"/>
              </w:rPr>
              <w:t>领域实体校验、聚合根各类操作、撤回时间窗、转让</w:t>
            </w:r>
            <w:r>
              <w:rPr>
                <w:sz w:val="21"/>
              </w:rPr>
              <w:t xml:space="preserve"> / </w:t>
            </w:r>
            <w:r>
              <w:rPr>
                <w:sz w:val="21"/>
              </w:rPr>
              <w:t>解散、切换模式</w:t>
            </w:r>
          </w:p>
        </w:tc>
      </w:tr>
      <w:tr w:rsidR="00D76185" w14:paraId="5C0404EA" w14:textId="77777777">
        <w:tc>
          <w:tcPr>
            <w:tcW w:w="2835" w:type="dxa"/>
          </w:tcPr>
          <w:p w14:paraId="45F7B9B8" w14:textId="77777777" w:rsidR="00D76185" w:rsidRDefault="00F975CF">
            <w:pPr>
              <w:spacing w:line="240" w:lineRule="auto"/>
            </w:pPr>
            <w:r>
              <w:rPr>
                <w:rFonts w:ascii="Consolas" w:eastAsia="Consolas" w:hAnsi="Consolas"/>
                <w:sz w:val="19"/>
              </w:rPr>
              <w:t>abstract_policy_test</w:t>
            </w:r>
          </w:p>
        </w:tc>
        <w:tc>
          <w:tcPr>
            <w:tcW w:w="2835" w:type="dxa"/>
          </w:tcPr>
          <w:p w14:paraId="4B9C9BC3" w14:textId="77777777" w:rsidR="00D76185" w:rsidRDefault="00F975CF">
            <w:pPr>
              <w:spacing w:line="240" w:lineRule="auto"/>
            </w:pPr>
            <w:r>
              <w:rPr>
                <w:sz w:val="21"/>
              </w:rPr>
              <w:t>5</w:t>
            </w:r>
          </w:p>
        </w:tc>
        <w:tc>
          <w:tcPr>
            <w:tcW w:w="2835" w:type="dxa"/>
          </w:tcPr>
          <w:p w14:paraId="52107276" w14:textId="77777777" w:rsidR="00D76185" w:rsidRDefault="00F975CF">
            <w:pPr>
              <w:spacing w:line="240" w:lineRule="auto"/>
            </w:pPr>
            <w:r>
              <w:rPr>
                <w:sz w:val="21"/>
              </w:rPr>
              <w:t>六步授权链、成员关系、禁言状态、撤回</w:t>
            </w:r>
            <w:r>
              <w:rPr>
                <w:sz w:val="21"/>
              </w:rPr>
              <w:lastRenderedPageBreak/>
              <w:t>归属与窗口边界</w:t>
            </w:r>
          </w:p>
        </w:tc>
      </w:tr>
      <w:tr w:rsidR="00D76185" w14:paraId="4A00B622" w14:textId="77777777">
        <w:tc>
          <w:tcPr>
            <w:tcW w:w="2835" w:type="dxa"/>
          </w:tcPr>
          <w:p w14:paraId="213D5C00" w14:textId="77777777" w:rsidR="00D76185" w:rsidRDefault="00F975CF">
            <w:pPr>
              <w:spacing w:line="240" w:lineRule="auto"/>
            </w:pPr>
            <w:r>
              <w:rPr>
                <w:rFonts w:ascii="Consolas" w:eastAsia="Consolas" w:hAnsi="Consolas"/>
                <w:sz w:val="19"/>
              </w:rPr>
              <w:lastRenderedPageBreak/>
              <w:t>qq_wechat_policy_test</w:t>
            </w:r>
          </w:p>
        </w:tc>
        <w:tc>
          <w:tcPr>
            <w:tcW w:w="2835" w:type="dxa"/>
          </w:tcPr>
          <w:p w14:paraId="49FF416B" w14:textId="77777777" w:rsidR="00D76185" w:rsidRDefault="00F975CF">
            <w:pPr>
              <w:spacing w:line="240" w:lineRule="auto"/>
            </w:pPr>
            <w:r>
              <w:rPr>
                <w:sz w:val="21"/>
              </w:rPr>
              <w:t>5</w:t>
            </w:r>
          </w:p>
        </w:tc>
        <w:tc>
          <w:tcPr>
            <w:tcW w:w="2835" w:type="dxa"/>
          </w:tcPr>
          <w:p w14:paraId="607D8268" w14:textId="77777777" w:rsidR="00D76185" w:rsidRDefault="00F975CF">
            <w:pPr>
              <w:spacing w:line="240" w:lineRule="auto"/>
            </w:pPr>
            <w:r>
              <w:rPr>
                <w:sz w:val="21"/>
              </w:rPr>
              <w:t xml:space="preserve">QQ / </w:t>
            </w:r>
            <w:r>
              <w:rPr>
                <w:sz w:val="21"/>
              </w:rPr>
              <w:t>微信差异矩阵（邀请、全员禁言、发言）</w:t>
            </w:r>
          </w:p>
        </w:tc>
      </w:tr>
      <w:tr w:rsidR="00D76185" w14:paraId="0D6A4122" w14:textId="77777777">
        <w:tc>
          <w:tcPr>
            <w:tcW w:w="2835" w:type="dxa"/>
          </w:tcPr>
          <w:p w14:paraId="185814D7" w14:textId="77777777" w:rsidR="00D76185" w:rsidRDefault="00F975CF">
            <w:pPr>
              <w:spacing w:line="240" w:lineRule="auto"/>
            </w:pPr>
            <w:r>
              <w:rPr>
                <w:rFonts w:ascii="Consolas" w:eastAsia="Consolas" w:hAnsi="Consolas"/>
                <w:sz w:val="19"/>
              </w:rPr>
              <w:t>platform_service_test</w:t>
            </w:r>
          </w:p>
        </w:tc>
        <w:tc>
          <w:tcPr>
            <w:tcW w:w="2835" w:type="dxa"/>
          </w:tcPr>
          <w:p w14:paraId="06243175" w14:textId="77777777" w:rsidR="00D76185" w:rsidRDefault="00F975CF">
            <w:pPr>
              <w:spacing w:line="240" w:lineRule="auto"/>
            </w:pPr>
            <w:r>
              <w:rPr>
                <w:sz w:val="21"/>
              </w:rPr>
              <w:t>6</w:t>
            </w:r>
          </w:p>
        </w:tc>
        <w:tc>
          <w:tcPr>
            <w:tcW w:w="2835" w:type="dxa"/>
          </w:tcPr>
          <w:p w14:paraId="358A1592" w14:textId="77777777" w:rsidR="00D76185" w:rsidRDefault="00F975CF">
            <w:pPr>
              <w:spacing w:line="240" w:lineRule="auto"/>
            </w:pPr>
            <w:r>
              <w:rPr>
                <w:sz w:val="21"/>
              </w:rPr>
              <w:t>号码体系、开通资格、登录联动</w:t>
            </w:r>
          </w:p>
        </w:tc>
      </w:tr>
      <w:tr w:rsidR="00D76185" w14:paraId="257481A9" w14:textId="77777777">
        <w:tc>
          <w:tcPr>
            <w:tcW w:w="2835" w:type="dxa"/>
          </w:tcPr>
          <w:p w14:paraId="40516694" w14:textId="77777777" w:rsidR="00D76185" w:rsidRDefault="00F975CF">
            <w:pPr>
              <w:spacing w:line="240" w:lineRule="auto"/>
            </w:pPr>
            <w:r>
              <w:rPr>
                <w:rFonts w:ascii="Consolas" w:eastAsia="Consolas" w:hAnsi="Consolas"/>
                <w:sz w:val="19"/>
              </w:rPr>
              <w:t>social_message_test</w:t>
            </w:r>
          </w:p>
        </w:tc>
        <w:tc>
          <w:tcPr>
            <w:tcW w:w="2835" w:type="dxa"/>
          </w:tcPr>
          <w:p w14:paraId="0DD92292" w14:textId="77777777" w:rsidR="00D76185" w:rsidRDefault="00F975CF">
            <w:pPr>
              <w:spacing w:line="240" w:lineRule="auto"/>
            </w:pPr>
            <w:r>
              <w:rPr>
                <w:sz w:val="21"/>
              </w:rPr>
              <w:t>13</w:t>
            </w:r>
          </w:p>
        </w:tc>
        <w:tc>
          <w:tcPr>
            <w:tcW w:w="2835" w:type="dxa"/>
          </w:tcPr>
          <w:p w14:paraId="5E0FF69B" w14:textId="77777777" w:rsidR="00D76185" w:rsidRDefault="00F975CF">
            <w:pPr>
              <w:spacing w:line="240" w:lineRule="auto"/>
            </w:pPr>
            <w:r>
              <w:rPr>
                <w:sz w:val="21"/>
              </w:rPr>
              <w:t>好友</w:t>
            </w:r>
            <w:r>
              <w:rPr>
                <w:sz w:val="21"/>
              </w:rPr>
              <w:t xml:space="preserve"> / </w:t>
            </w:r>
            <w:r>
              <w:rPr>
                <w:sz w:val="21"/>
              </w:rPr>
              <w:t>关注隔离、群注册表、讨论组、消息能力与记录上限</w:t>
            </w:r>
          </w:p>
        </w:tc>
      </w:tr>
      <w:tr w:rsidR="00D76185" w14:paraId="5220FA91" w14:textId="77777777">
        <w:tc>
          <w:tcPr>
            <w:tcW w:w="2835" w:type="dxa"/>
          </w:tcPr>
          <w:p w14:paraId="019EF2B6" w14:textId="77777777" w:rsidR="00D76185" w:rsidRDefault="00F975CF">
            <w:pPr>
              <w:spacing w:line="240" w:lineRule="auto"/>
            </w:pPr>
            <w:r>
              <w:rPr>
                <w:rFonts w:ascii="Consolas" w:eastAsia="Consolas" w:hAnsi="Consolas"/>
                <w:sz w:val="19"/>
              </w:rPr>
              <w:t>regression_tests</w:t>
            </w:r>
          </w:p>
        </w:tc>
        <w:tc>
          <w:tcPr>
            <w:tcW w:w="2835" w:type="dxa"/>
          </w:tcPr>
          <w:p w14:paraId="49D1DA14" w14:textId="77777777" w:rsidR="00D76185" w:rsidRDefault="00F975CF">
            <w:pPr>
              <w:spacing w:line="240" w:lineRule="auto"/>
            </w:pPr>
            <w:r>
              <w:rPr>
                <w:sz w:val="21"/>
              </w:rPr>
              <w:t>15</w:t>
            </w:r>
          </w:p>
        </w:tc>
        <w:tc>
          <w:tcPr>
            <w:tcW w:w="2835" w:type="dxa"/>
          </w:tcPr>
          <w:p w14:paraId="12A80052" w14:textId="77777777" w:rsidR="00D76185" w:rsidRDefault="00F975CF">
            <w:pPr>
              <w:spacing w:line="240" w:lineRule="auto"/>
            </w:pPr>
            <w:r>
              <w:rPr>
                <w:sz w:val="21"/>
              </w:rPr>
              <w:t>权限迁移、平台隔离、解散后状态、时间窗边界等回归</w:t>
            </w:r>
          </w:p>
        </w:tc>
      </w:tr>
      <w:tr w:rsidR="00D76185" w14:paraId="2F0B25EE" w14:textId="77777777">
        <w:tc>
          <w:tcPr>
            <w:tcW w:w="2835" w:type="dxa"/>
          </w:tcPr>
          <w:p w14:paraId="56397008" w14:textId="77777777" w:rsidR="00D76185" w:rsidRDefault="00F975CF">
            <w:pPr>
              <w:spacing w:line="240" w:lineRule="auto"/>
            </w:pPr>
            <w:r>
              <w:rPr>
                <w:rFonts w:ascii="Consolas" w:eastAsia="Consolas" w:hAnsi="Consolas"/>
                <w:sz w:val="19"/>
              </w:rPr>
              <w:t>e2e_integration_test</w:t>
            </w:r>
          </w:p>
        </w:tc>
        <w:tc>
          <w:tcPr>
            <w:tcW w:w="2835" w:type="dxa"/>
          </w:tcPr>
          <w:p w14:paraId="748BB733" w14:textId="77777777" w:rsidR="00D76185" w:rsidRDefault="00F975CF">
            <w:pPr>
              <w:spacing w:line="240" w:lineRule="auto"/>
            </w:pPr>
            <w:r>
              <w:rPr>
                <w:sz w:val="21"/>
              </w:rPr>
              <w:t>10</w:t>
            </w:r>
          </w:p>
        </w:tc>
        <w:tc>
          <w:tcPr>
            <w:tcW w:w="2835" w:type="dxa"/>
          </w:tcPr>
          <w:p w14:paraId="2F0006A1" w14:textId="77777777" w:rsidR="00D76185" w:rsidRDefault="00F975CF">
            <w:pPr>
              <w:spacing w:line="240" w:lineRule="auto"/>
            </w:pPr>
            <w:r>
              <w:rPr>
                <w:sz w:val="21"/>
              </w:rPr>
              <w:t>端到端场景：群生命周期、官方群全流程、登录联动、消息淘汰</w:t>
            </w:r>
          </w:p>
        </w:tc>
      </w:tr>
      <w:tr w:rsidR="00D76185" w14:paraId="460F1B78" w14:textId="77777777">
        <w:tc>
          <w:tcPr>
            <w:tcW w:w="2835" w:type="dxa"/>
          </w:tcPr>
          <w:p w14:paraId="59BAF453" w14:textId="77777777" w:rsidR="00D76185" w:rsidRDefault="00F975CF">
            <w:pPr>
              <w:spacing w:line="240" w:lineRule="auto"/>
            </w:pPr>
            <w:r>
              <w:rPr>
                <w:rFonts w:ascii="Consolas" w:eastAsia="Consolas" w:hAnsi="Consolas"/>
                <w:sz w:val="19"/>
              </w:rPr>
              <w:t>requirement_alignment_test</w:t>
            </w:r>
          </w:p>
        </w:tc>
        <w:tc>
          <w:tcPr>
            <w:tcW w:w="2835" w:type="dxa"/>
          </w:tcPr>
          <w:p w14:paraId="743BFE53" w14:textId="77777777" w:rsidR="00D76185" w:rsidRDefault="00F975CF">
            <w:pPr>
              <w:spacing w:line="240" w:lineRule="auto"/>
            </w:pPr>
            <w:r>
              <w:rPr>
                <w:sz w:val="21"/>
              </w:rPr>
              <w:t>10</w:t>
            </w:r>
          </w:p>
        </w:tc>
        <w:tc>
          <w:tcPr>
            <w:tcW w:w="2835" w:type="dxa"/>
          </w:tcPr>
          <w:p w14:paraId="3C989EC1" w14:textId="77777777" w:rsidR="00D76185" w:rsidRDefault="00F975CF">
            <w:pPr>
              <w:spacing w:line="240" w:lineRule="auto"/>
            </w:pPr>
            <w:r>
              <w:rPr>
                <w:sz w:val="21"/>
              </w:rPr>
              <w:t>对照任务书逐条验证</w:t>
            </w:r>
          </w:p>
        </w:tc>
      </w:tr>
      <w:tr w:rsidR="00D76185" w14:paraId="13AD47BA" w14:textId="77777777">
        <w:tc>
          <w:tcPr>
            <w:tcW w:w="2835" w:type="dxa"/>
          </w:tcPr>
          <w:p w14:paraId="4C9D9DC4" w14:textId="77777777" w:rsidR="00D76185" w:rsidRDefault="00F975CF">
            <w:pPr>
              <w:spacing w:line="240" w:lineRule="auto"/>
            </w:pPr>
            <w:r>
              <w:rPr>
                <w:rFonts w:ascii="Consolas" w:eastAsia="Consolas" w:hAnsi="Consolas"/>
                <w:sz w:val="19"/>
              </w:rPr>
              <w:t>requirement_alignment_comprehensive_test</w:t>
            </w:r>
          </w:p>
        </w:tc>
        <w:tc>
          <w:tcPr>
            <w:tcW w:w="2835" w:type="dxa"/>
          </w:tcPr>
          <w:p w14:paraId="55BA3381" w14:textId="77777777" w:rsidR="00D76185" w:rsidRDefault="00F975CF">
            <w:pPr>
              <w:spacing w:line="240" w:lineRule="auto"/>
            </w:pPr>
            <w:r>
              <w:rPr>
                <w:sz w:val="21"/>
              </w:rPr>
              <w:t>16</w:t>
            </w:r>
          </w:p>
        </w:tc>
        <w:tc>
          <w:tcPr>
            <w:tcW w:w="2835" w:type="dxa"/>
          </w:tcPr>
          <w:p w14:paraId="6356CAC1" w14:textId="77777777" w:rsidR="00D76185" w:rsidRDefault="00F975CF">
            <w:pPr>
              <w:spacing w:line="240" w:lineRule="auto"/>
            </w:pPr>
            <w:r>
              <w:rPr>
                <w:sz w:val="21"/>
              </w:rPr>
              <w:t>任务书全量补强（含退群限制、群配置变更、断电保存往返）</w:t>
            </w:r>
          </w:p>
        </w:tc>
      </w:tr>
      <w:tr w:rsidR="00D76185" w14:paraId="2EACAD3A" w14:textId="77777777">
        <w:tc>
          <w:tcPr>
            <w:tcW w:w="2835" w:type="dxa"/>
          </w:tcPr>
          <w:p w14:paraId="79A5567A" w14:textId="77777777" w:rsidR="00D76185" w:rsidRDefault="00F975CF">
            <w:pPr>
              <w:spacing w:line="240" w:lineRule="auto"/>
            </w:pPr>
            <w:r>
              <w:rPr>
                <w:sz w:val="21"/>
              </w:rPr>
              <w:t>合计</w:t>
            </w:r>
          </w:p>
        </w:tc>
        <w:tc>
          <w:tcPr>
            <w:tcW w:w="2835" w:type="dxa"/>
          </w:tcPr>
          <w:p w14:paraId="56F37118" w14:textId="77777777" w:rsidR="00D76185" w:rsidRDefault="00F975CF">
            <w:pPr>
              <w:spacing w:line="240" w:lineRule="auto"/>
            </w:pPr>
            <w:r>
              <w:rPr>
                <w:b/>
                <w:sz w:val="21"/>
              </w:rPr>
              <w:t>98</w:t>
            </w:r>
          </w:p>
        </w:tc>
        <w:tc>
          <w:tcPr>
            <w:tcW w:w="2835" w:type="dxa"/>
          </w:tcPr>
          <w:p w14:paraId="5446796A" w14:textId="77777777" w:rsidR="00D76185" w:rsidRDefault="00F975CF">
            <w:pPr>
              <w:spacing w:line="240" w:lineRule="auto"/>
            </w:pPr>
            <w:r>
              <w:rPr>
                <w:sz w:val="21"/>
              </w:rPr>
              <w:t>—</w:t>
            </w:r>
          </w:p>
        </w:tc>
      </w:tr>
    </w:tbl>
    <w:p w14:paraId="317E5C1E" w14:textId="77777777" w:rsidR="00D76185" w:rsidRDefault="00D76185">
      <w:pPr>
        <w:spacing w:after="120"/>
      </w:pPr>
    </w:p>
    <w:p w14:paraId="57A0C0C4" w14:textId="77777777" w:rsidR="00D76185" w:rsidRDefault="00F975CF">
      <w:pPr>
        <w:ind w:firstLine="480"/>
      </w:pPr>
      <w:r>
        <w:t>三层验证结果：</w:t>
      </w:r>
    </w:p>
    <w:p w14:paraId="4D0FFF30" w14:textId="77777777" w:rsidR="00D76185" w:rsidRDefault="00F975CF">
      <w:pPr>
        <w:pStyle w:val="a"/>
      </w:pPr>
      <w:r>
        <w:rPr>
          <w:b/>
        </w:rPr>
        <w:t>单元与集成测试</w:t>
      </w:r>
      <w:r>
        <w:t>：</w:t>
      </w:r>
      <w:r>
        <w:rPr>
          <w:rFonts w:ascii="Consolas" w:eastAsia="Consolas" w:hAnsi="Consolas"/>
          <w:sz w:val="22"/>
        </w:rPr>
        <w:t>ctest</w:t>
      </w:r>
      <w:r>
        <w:t xml:space="preserve"> 9 </w:t>
      </w:r>
      <w:r>
        <w:t>套件</w:t>
      </w:r>
      <w:r>
        <w:t xml:space="preserve"> / 98 </w:t>
      </w:r>
      <w:r>
        <w:t>用例全部通过；</w:t>
      </w:r>
    </w:p>
    <w:p w14:paraId="79BDA20F" w14:textId="77777777" w:rsidR="00D76185" w:rsidRDefault="00F975CF">
      <w:pPr>
        <w:pStyle w:val="a"/>
      </w:pPr>
      <w:r>
        <w:rPr>
          <w:b/>
        </w:rPr>
        <w:t>自动演示自检</w:t>
      </w:r>
      <w:r>
        <w:t>：</w:t>
      </w:r>
      <w:r>
        <w:rPr>
          <w:rFonts w:ascii="Consolas" w:eastAsia="Consolas" w:hAnsi="Consolas"/>
          <w:sz w:val="22"/>
        </w:rPr>
        <w:t>--demo</w:t>
      </w:r>
      <w:r>
        <w:t xml:space="preserve"> 66 </w:t>
      </w:r>
      <w:r>
        <w:t>项校验「全部符合预期」（成功</w:t>
      </w:r>
      <w:r>
        <w:t xml:space="preserve"> 46 </w:t>
      </w:r>
      <w:r>
        <w:t>项、标注「应失败」的平台规则与权限校验</w:t>
      </w:r>
      <w:r>
        <w:t xml:space="preserve"> 20 </w:t>
      </w:r>
      <w:r>
        <w:t>项），分段为</w:t>
      </w:r>
      <w:r>
        <w:t xml:space="preserve"> A 28 </w:t>
      </w:r>
      <w:r>
        <w:t>项</w:t>
      </w:r>
      <w:r>
        <w:t xml:space="preserve"> / B 11 </w:t>
      </w:r>
      <w:r>
        <w:t>项</w:t>
      </w:r>
      <w:r>
        <w:t xml:space="preserve"> / C 14 </w:t>
      </w:r>
      <w:r>
        <w:t>项</w:t>
      </w:r>
      <w:r>
        <w:t xml:space="preserve"> / D 13 </w:t>
      </w:r>
      <w:r>
        <w:t>项；</w:t>
      </w:r>
    </w:p>
    <w:p w14:paraId="7AFF208B" w14:textId="77777777" w:rsidR="00D76185" w:rsidRDefault="00F975CF">
      <w:pPr>
        <w:pStyle w:val="a"/>
      </w:pPr>
      <w:r>
        <w:rPr>
          <w:b/>
        </w:rPr>
        <w:t>手动走查</w:t>
      </w:r>
      <w:r>
        <w:t>：工作台按「账号</w:t>
      </w:r>
      <w:r>
        <w:t xml:space="preserve"> → </w:t>
      </w:r>
      <w:r>
        <w:t>大厅</w:t>
      </w:r>
      <w:r>
        <w:t xml:space="preserve"> → </w:t>
      </w:r>
      <w:r>
        <w:t>创建</w:t>
      </w:r>
      <w:r>
        <w:t xml:space="preserve"> → </w:t>
      </w:r>
      <w:r>
        <w:t>会话</w:t>
      </w:r>
      <w:r>
        <w:t xml:space="preserve"> → </w:t>
      </w:r>
      <w:r>
        <w:t>通讯录」路径逐项操作，并在不同窗口尺寸下确认界面输出行数不超过可视行数（</w:t>
      </w:r>
      <w:r>
        <w:t xml:space="preserve">80×24 </w:t>
      </w:r>
      <w:r>
        <w:t>实测最大</w:t>
      </w:r>
      <w:r>
        <w:t xml:space="preserve"> 14 </w:t>
      </w:r>
      <w:r>
        <w:t>行</w:t>
      </w:r>
      <w:r>
        <w:t xml:space="preserve"> / 77 </w:t>
      </w:r>
      <w:r>
        <w:t>列；模拟</w:t>
      </w:r>
      <w:r>
        <w:t xml:space="preserve"> 80×13 </w:t>
      </w:r>
      <w:r>
        <w:t>矮窗口最大</w:t>
      </w:r>
      <w:r>
        <w:t xml:space="preserve"> 11 </w:t>
      </w:r>
      <w:r>
        <w:t>行，且被裁剪的只有空行）。</w:t>
      </w:r>
    </w:p>
    <w:p w14:paraId="28906185" w14:textId="77777777" w:rsidR="00D76185" w:rsidRDefault="00F975CF">
      <w:r>
        <w:br w:type="page"/>
      </w:r>
    </w:p>
    <w:p w14:paraId="45F9E9E2" w14:textId="77777777" w:rsidR="00D76185" w:rsidRDefault="00F975CF">
      <w:pPr>
        <w:pStyle w:val="1"/>
      </w:pPr>
      <w:bookmarkStart w:id="37" w:name="_Toc240575270"/>
      <w:r>
        <w:lastRenderedPageBreak/>
        <w:t>四、总结与体会</w:t>
      </w:r>
      <w:bookmarkEnd w:id="37"/>
    </w:p>
    <w:p w14:paraId="1F8E5048" w14:textId="77777777" w:rsidR="00D76185" w:rsidRDefault="00F975CF">
      <w:pPr>
        <w:pStyle w:val="21"/>
      </w:pPr>
      <w:bookmarkStart w:id="38" w:name="_Toc240575271"/>
      <w:r>
        <w:t xml:space="preserve">4.1 </w:t>
      </w:r>
      <w:r>
        <w:t>难点问题讨论与解决方案</w:t>
      </w:r>
      <w:bookmarkEnd w:id="38"/>
    </w:p>
    <w:p w14:paraId="31AA9114" w14:textId="77777777" w:rsidR="00D76185" w:rsidRDefault="00F975CF">
      <w:pPr>
        <w:ind w:firstLine="480"/>
      </w:pPr>
      <w:r>
        <w:t>调试过程中出现并解决的主要问题如下。</w:t>
      </w:r>
    </w:p>
    <w:tbl>
      <w:tblPr>
        <w:tblStyle w:val="aff1"/>
        <w:tblW w:w="0" w:type="auto"/>
        <w:tblLook w:val="04A0" w:firstRow="1" w:lastRow="0" w:firstColumn="1" w:lastColumn="0" w:noHBand="0" w:noVBand="1"/>
      </w:tblPr>
      <w:tblGrid>
        <w:gridCol w:w="2835"/>
        <w:gridCol w:w="2835"/>
        <w:gridCol w:w="2835"/>
      </w:tblGrid>
      <w:tr w:rsidR="00D76185" w14:paraId="31B7B0CD" w14:textId="77777777">
        <w:tc>
          <w:tcPr>
            <w:tcW w:w="2835" w:type="dxa"/>
          </w:tcPr>
          <w:p w14:paraId="778C8B92" w14:textId="77777777" w:rsidR="00D76185" w:rsidRDefault="00F975CF">
            <w:pPr>
              <w:spacing w:line="240" w:lineRule="auto"/>
            </w:pPr>
            <w:r>
              <w:rPr>
                <w:b/>
                <w:sz w:val="21"/>
              </w:rPr>
              <w:t>#</w:t>
            </w:r>
          </w:p>
        </w:tc>
        <w:tc>
          <w:tcPr>
            <w:tcW w:w="2835" w:type="dxa"/>
          </w:tcPr>
          <w:p w14:paraId="65D3620A" w14:textId="77777777" w:rsidR="00D76185" w:rsidRDefault="00F975CF">
            <w:pPr>
              <w:spacing w:line="240" w:lineRule="auto"/>
            </w:pPr>
            <w:r>
              <w:rPr>
                <w:b/>
                <w:sz w:val="21"/>
              </w:rPr>
              <w:t>问题</w:t>
            </w:r>
          </w:p>
        </w:tc>
        <w:tc>
          <w:tcPr>
            <w:tcW w:w="2835" w:type="dxa"/>
          </w:tcPr>
          <w:p w14:paraId="7964F92A" w14:textId="77777777" w:rsidR="00D76185" w:rsidRDefault="00F975CF">
            <w:pPr>
              <w:spacing w:line="240" w:lineRule="auto"/>
            </w:pPr>
            <w:r>
              <w:rPr>
                <w:b/>
                <w:sz w:val="21"/>
              </w:rPr>
              <w:t>解决方案</w:t>
            </w:r>
          </w:p>
        </w:tc>
      </w:tr>
      <w:tr w:rsidR="00D76185" w14:paraId="1CD67510" w14:textId="77777777">
        <w:tc>
          <w:tcPr>
            <w:tcW w:w="2835" w:type="dxa"/>
          </w:tcPr>
          <w:p w14:paraId="6F067BB7" w14:textId="77777777" w:rsidR="00D76185" w:rsidRDefault="00F975CF">
            <w:pPr>
              <w:spacing w:line="240" w:lineRule="auto"/>
            </w:pPr>
            <w:r>
              <w:rPr>
                <w:sz w:val="21"/>
              </w:rPr>
              <w:t>1</w:t>
            </w:r>
          </w:p>
        </w:tc>
        <w:tc>
          <w:tcPr>
            <w:tcW w:w="2835" w:type="dxa"/>
          </w:tcPr>
          <w:p w14:paraId="66C5141D" w14:textId="77777777" w:rsidR="00D76185" w:rsidRDefault="00F975CF">
            <w:pPr>
              <w:spacing w:line="240" w:lineRule="auto"/>
            </w:pPr>
            <w:r>
              <w:rPr>
                <w:sz w:val="21"/>
              </w:rPr>
              <w:t>全员禁言判断在两个平台策略中重复实现，且成员关系中的禁言标志从未被消费，导致</w:t>
            </w:r>
            <w:r>
              <w:rPr>
                <w:b/>
                <w:sz w:val="21"/>
              </w:rPr>
              <w:t>单员禁言实际失效</w:t>
            </w:r>
          </w:p>
        </w:tc>
        <w:tc>
          <w:tcPr>
            <w:tcW w:w="2835" w:type="dxa"/>
          </w:tcPr>
          <w:p w14:paraId="31A18776" w14:textId="77777777" w:rsidR="00D76185" w:rsidRDefault="00F975CF">
            <w:pPr>
              <w:spacing w:line="240" w:lineRule="auto"/>
            </w:pPr>
            <w:r>
              <w:rPr>
                <w:sz w:val="21"/>
              </w:rPr>
              <w:t>新增公共步骤「状态约束」，把两平台一致的禁言与撤回约束上提到父类，子类删除重复逻辑，单员禁言随之生效</w:t>
            </w:r>
          </w:p>
        </w:tc>
      </w:tr>
      <w:tr w:rsidR="00D76185" w14:paraId="3318A2A0" w14:textId="77777777">
        <w:tc>
          <w:tcPr>
            <w:tcW w:w="2835" w:type="dxa"/>
          </w:tcPr>
          <w:p w14:paraId="6A55AD51" w14:textId="77777777" w:rsidR="00D76185" w:rsidRDefault="00F975CF">
            <w:pPr>
              <w:spacing w:line="240" w:lineRule="auto"/>
            </w:pPr>
            <w:r>
              <w:rPr>
                <w:sz w:val="21"/>
              </w:rPr>
              <w:t>2</w:t>
            </w:r>
          </w:p>
        </w:tc>
        <w:tc>
          <w:tcPr>
            <w:tcW w:w="2835" w:type="dxa"/>
          </w:tcPr>
          <w:p w14:paraId="73E6F9B4" w14:textId="77777777" w:rsidR="00D76185" w:rsidRDefault="00F975CF">
            <w:pPr>
              <w:spacing w:line="240" w:lineRule="auto"/>
            </w:pPr>
            <w:r>
              <w:rPr>
                <w:sz w:val="21"/>
              </w:rPr>
              <w:t>微信邀请规则口径矛盾：设计文档写「管理员以上」，代码用「是否为管理员及以上」，而任务书</w:t>
            </w:r>
            <w:r>
              <w:rPr>
                <w:sz w:val="21"/>
              </w:rPr>
              <w:t xml:space="preserve"> 3.(3) </w:t>
            </w:r>
            <w:r>
              <w:rPr>
                <w:sz w:val="21"/>
              </w:rPr>
              <w:t>是「微信群仅有群主为特权账号」</w:t>
            </w:r>
          </w:p>
        </w:tc>
        <w:tc>
          <w:tcPr>
            <w:tcW w:w="2835" w:type="dxa"/>
          </w:tcPr>
          <w:p w14:paraId="7F066333" w14:textId="77777777" w:rsidR="00D76185" w:rsidRDefault="00F975CF">
            <w:pPr>
              <w:spacing w:line="240" w:lineRule="auto"/>
            </w:pPr>
            <w:r>
              <w:rPr>
                <w:sz w:val="21"/>
              </w:rPr>
              <w:t>以任务书为准统一为仅群主可邀请、仅群主可设全员禁言，同步修改策略实现、测试用例与演示文案</w:t>
            </w:r>
          </w:p>
        </w:tc>
      </w:tr>
      <w:tr w:rsidR="00D76185" w14:paraId="000D6585" w14:textId="77777777">
        <w:tc>
          <w:tcPr>
            <w:tcW w:w="2835" w:type="dxa"/>
          </w:tcPr>
          <w:p w14:paraId="53239AC8" w14:textId="77777777" w:rsidR="00D76185" w:rsidRDefault="00F975CF">
            <w:pPr>
              <w:spacing w:line="240" w:lineRule="auto"/>
            </w:pPr>
            <w:r>
              <w:rPr>
                <w:sz w:val="21"/>
              </w:rPr>
              <w:t>3</w:t>
            </w:r>
          </w:p>
        </w:tc>
        <w:tc>
          <w:tcPr>
            <w:tcW w:w="2835" w:type="dxa"/>
          </w:tcPr>
          <w:p w14:paraId="17F5CF83" w14:textId="77777777" w:rsidR="00D76185" w:rsidRDefault="00F975CF">
            <w:pPr>
              <w:spacing w:line="240" w:lineRule="auto"/>
            </w:pPr>
            <w:r>
              <w:rPr>
                <w:sz w:val="21"/>
              </w:rPr>
              <w:t>撤回时间窗（</w:t>
            </w:r>
            <w:r>
              <w:rPr>
                <w:sz w:val="21"/>
              </w:rPr>
              <w:t xml:space="preserve">120 </w:t>
            </w:r>
            <w:r>
              <w:rPr>
                <w:sz w:val="21"/>
              </w:rPr>
              <w:t>秒）在手动测试中无法触发超时分支</w:t>
            </w:r>
          </w:p>
        </w:tc>
        <w:tc>
          <w:tcPr>
            <w:tcW w:w="2835" w:type="dxa"/>
          </w:tcPr>
          <w:p w14:paraId="4C269ACC" w14:textId="77777777" w:rsidR="00D76185" w:rsidRDefault="00F975CF">
            <w:pPr>
              <w:spacing w:line="240" w:lineRule="auto"/>
            </w:pPr>
            <w:r>
              <w:rPr>
                <w:sz w:val="21"/>
              </w:rPr>
              <w:t>利用消息实体可注入发送时刻的构造参数，在演示中构造「</w:t>
            </w:r>
            <w:r>
              <w:rPr>
                <w:sz w:val="21"/>
              </w:rPr>
              <w:t xml:space="preserve">121 </w:t>
            </w:r>
            <w:r>
              <w:rPr>
                <w:sz w:val="21"/>
              </w:rPr>
              <w:t>秒前发送」的消息复现超时；界面同时开放撤回窗口配置，可现场调小验证</w:t>
            </w:r>
          </w:p>
        </w:tc>
      </w:tr>
      <w:tr w:rsidR="00D76185" w14:paraId="2B6AE7D1" w14:textId="77777777">
        <w:tc>
          <w:tcPr>
            <w:tcW w:w="2835" w:type="dxa"/>
          </w:tcPr>
          <w:p w14:paraId="1CFC57E4" w14:textId="77777777" w:rsidR="00D76185" w:rsidRDefault="00F975CF">
            <w:pPr>
              <w:spacing w:line="240" w:lineRule="auto"/>
            </w:pPr>
            <w:r>
              <w:rPr>
                <w:sz w:val="21"/>
              </w:rPr>
              <w:t>4</w:t>
            </w:r>
          </w:p>
        </w:tc>
        <w:tc>
          <w:tcPr>
            <w:tcW w:w="2835" w:type="dxa"/>
          </w:tcPr>
          <w:p w14:paraId="17C47EA1" w14:textId="77777777" w:rsidR="00D76185" w:rsidRDefault="00F975CF">
            <w:pPr>
              <w:spacing w:line="240" w:lineRule="auto"/>
            </w:pPr>
            <w:r>
              <w:rPr>
                <w:sz w:val="21"/>
              </w:rPr>
              <w:t>切换管理模式后，操作者身份仍按原平台账号计算，微信模式下仍用</w:t>
            </w:r>
            <w:r>
              <w:rPr>
                <w:sz w:val="21"/>
              </w:rPr>
              <w:t xml:space="preserve"> QQ </w:t>
            </w:r>
            <w:r>
              <w:rPr>
                <w:sz w:val="21"/>
              </w:rPr>
              <w:t>账号操作</w:t>
            </w:r>
          </w:p>
        </w:tc>
        <w:tc>
          <w:tcPr>
            <w:tcW w:w="2835" w:type="dxa"/>
          </w:tcPr>
          <w:p w14:paraId="683A9B76" w14:textId="77777777" w:rsidR="00D76185" w:rsidRDefault="00F975CF">
            <w:pPr>
              <w:spacing w:line="240" w:lineRule="auto"/>
            </w:pPr>
            <w:r>
              <w:rPr>
                <w:sz w:val="21"/>
              </w:rPr>
              <w:t>会话主循环每轮重算操作者；若当前自然人在新模式平台无账号，则降级为只读浏览并给出提示</w:t>
            </w:r>
          </w:p>
        </w:tc>
      </w:tr>
      <w:tr w:rsidR="00D76185" w14:paraId="698D1CCD" w14:textId="77777777">
        <w:tc>
          <w:tcPr>
            <w:tcW w:w="2835" w:type="dxa"/>
          </w:tcPr>
          <w:p w14:paraId="3F4C109F" w14:textId="77777777" w:rsidR="00D76185" w:rsidRDefault="00F975CF">
            <w:pPr>
              <w:spacing w:line="240" w:lineRule="auto"/>
            </w:pPr>
            <w:r>
              <w:rPr>
                <w:sz w:val="21"/>
              </w:rPr>
              <w:t>5</w:t>
            </w:r>
          </w:p>
        </w:tc>
        <w:tc>
          <w:tcPr>
            <w:tcW w:w="2835" w:type="dxa"/>
          </w:tcPr>
          <w:p w14:paraId="6426797A" w14:textId="77777777" w:rsidR="00D76185" w:rsidRDefault="00F975CF">
            <w:pPr>
              <w:spacing w:line="240" w:lineRule="auto"/>
            </w:pPr>
            <w:r>
              <w:rPr>
                <w:sz w:val="21"/>
              </w:rPr>
              <w:t>群主可直接退群会导致群处于「无主」状态</w:t>
            </w:r>
          </w:p>
        </w:tc>
        <w:tc>
          <w:tcPr>
            <w:tcW w:w="2835" w:type="dxa"/>
          </w:tcPr>
          <w:p w14:paraId="330F35BB" w14:textId="77777777" w:rsidR="00D76185" w:rsidRDefault="00F975CF">
            <w:pPr>
              <w:spacing w:line="240" w:lineRule="auto"/>
            </w:pPr>
            <w:r>
              <w:rPr>
                <w:sz w:val="21"/>
              </w:rPr>
              <w:t>退群方法中拒绝群主退群，提示「请先转让群主或解散群」，并补充对应测试用例</w:t>
            </w:r>
          </w:p>
        </w:tc>
      </w:tr>
      <w:tr w:rsidR="00D76185" w14:paraId="412F23CA" w14:textId="77777777">
        <w:tc>
          <w:tcPr>
            <w:tcW w:w="2835" w:type="dxa"/>
          </w:tcPr>
          <w:p w14:paraId="6596C474" w14:textId="77777777" w:rsidR="00D76185" w:rsidRDefault="00F975CF">
            <w:pPr>
              <w:spacing w:line="240" w:lineRule="auto"/>
            </w:pPr>
            <w:r>
              <w:rPr>
                <w:sz w:val="21"/>
              </w:rPr>
              <w:t>6</w:t>
            </w:r>
          </w:p>
        </w:tc>
        <w:tc>
          <w:tcPr>
            <w:tcW w:w="2835" w:type="dxa"/>
          </w:tcPr>
          <w:p w14:paraId="63FB8A21" w14:textId="77777777" w:rsidR="00D76185" w:rsidRDefault="00F975CF">
            <w:pPr>
              <w:spacing w:line="240" w:lineRule="auto"/>
            </w:pPr>
            <w:r>
              <w:rPr>
                <w:sz w:val="21"/>
              </w:rPr>
              <w:t xml:space="preserve">MSVC </w:t>
            </w:r>
            <w:r>
              <w:rPr>
                <w:sz w:val="21"/>
              </w:rPr>
              <w:t>下中文注释与输出乱码</w:t>
            </w:r>
          </w:p>
        </w:tc>
        <w:tc>
          <w:tcPr>
            <w:tcW w:w="2835" w:type="dxa"/>
          </w:tcPr>
          <w:p w14:paraId="43EEF4B9" w14:textId="77777777" w:rsidR="00D76185" w:rsidRDefault="00F975CF">
            <w:pPr>
              <w:spacing w:line="240" w:lineRule="auto"/>
            </w:pPr>
            <w:r>
              <w:rPr>
                <w:sz w:val="21"/>
              </w:rPr>
              <w:t xml:space="preserve">CMake </w:t>
            </w:r>
            <w:r>
              <w:rPr>
                <w:sz w:val="21"/>
              </w:rPr>
              <w:t>中为</w:t>
            </w:r>
            <w:r>
              <w:rPr>
                <w:sz w:val="21"/>
              </w:rPr>
              <w:t xml:space="preserve"> MSVC </w:t>
            </w:r>
            <w:r>
              <w:rPr>
                <w:sz w:val="21"/>
              </w:rPr>
              <w:t>增加</w:t>
            </w:r>
            <w:r>
              <w:rPr>
                <w:sz w:val="21"/>
              </w:rPr>
              <w:t xml:space="preserve"> </w:t>
            </w:r>
            <w:r>
              <w:rPr>
                <w:rFonts w:ascii="Consolas" w:eastAsia="Consolas" w:hAnsi="Consolas"/>
                <w:sz w:val="19"/>
              </w:rPr>
              <w:t>/utf-8</w:t>
            </w:r>
            <w:r>
              <w:rPr>
                <w:sz w:val="21"/>
              </w:rPr>
              <w:t>，程序入口设置控制台输出代码页为</w:t>
            </w:r>
            <w:r>
              <w:rPr>
                <w:sz w:val="21"/>
              </w:rPr>
              <w:t xml:space="preserve"> UTF-8</w:t>
            </w:r>
          </w:p>
        </w:tc>
      </w:tr>
      <w:tr w:rsidR="00D76185" w14:paraId="370DDDBD" w14:textId="77777777">
        <w:tc>
          <w:tcPr>
            <w:tcW w:w="2835" w:type="dxa"/>
          </w:tcPr>
          <w:p w14:paraId="487CDA45" w14:textId="77777777" w:rsidR="00D76185" w:rsidRDefault="00F975CF">
            <w:pPr>
              <w:spacing w:line="240" w:lineRule="auto"/>
            </w:pPr>
            <w:r>
              <w:rPr>
                <w:sz w:val="21"/>
              </w:rPr>
              <w:t>7</w:t>
            </w:r>
          </w:p>
        </w:tc>
        <w:tc>
          <w:tcPr>
            <w:tcW w:w="2835" w:type="dxa"/>
          </w:tcPr>
          <w:p w14:paraId="78CE5364" w14:textId="77777777" w:rsidR="00D76185" w:rsidRDefault="00F975CF">
            <w:pPr>
              <w:spacing w:line="240" w:lineRule="auto"/>
            </w:pPr>
            <w:r>
              <w:rPr>
                <w:sz w:val="21"/>
              </w:rPr>
              <w:t>群构造函数中</w:t>
            </w:r>
            <w:r>
              <w:rPr>
                <w:sz w:val="21"/>
              </w:rPr>
              <w:t xml:space="preserve"> </w:t>
            </w:r>
            <w:r>
              <w:rPr>
                <w:rFonts w:ascii="Consolas" w:eastAsia="Consolas" w:hAnsi="Consolas"/>
                <w:sz w:val="19"/>
              </w:rPr>
              <w:t>emplace</w:t>
            </w:r>
            <w:r>
              <w:rPr>
                <w:sz w:val="21"/>
              </w:rPr>
              <w:t xml:space="preserve"> </w:t>
            </w:r>
            <w:r>
              <w:rPr>
                <w:sz w:val="21"/>
              </w:rPr>
              <w:t>实参求值顺序不确定，先移动再取</w:t>
            </w:r>
            <w:r>
              <w:rPr>
                <w:sz w:val="21"/>
              </w:rPr>
              <w:t xml:space="preserve"> ID </w:t>
            </w:r>
            <w:r>
              <w:rPr>
                <w:sz w:val="21"/>
              </w:rPr>
              <w:t>会解引用已移动对象</w:t>
            </w:r>
          </w:p>
        </w:tc>
        <w:tc>
          <w:tcPr>
            <w:tcW w:w="2835" w:type="dxa"/>
          </w:tcPr>
          <w:p w14:paraId="1E622ABA" w14:textId="77777777" w:rsidR="00D76185" w:rsidRDefault="00F975CF">
            <w:pPr>
              <w:spacing w:line="240" w:lineRule="auto"/>
            </w:pPr>
            <w:r>
              <w:rPr>
                <w:sz w:val="21"/>
              </w:rPr>
              <w:t>先取出</w:t>
            </w:r>
            <w:r>
              <w:rPr>
                <w:sz w:val="21"/>
              </w:rPr>
              <w:t xml:space="preserve"> ID </w:t>
            </w:r>
            <w:r>
              <w:rPr>
                <w:sz w:val="21"/>
              </w:rPr>
              <w:t>再</w:t>
            </w:r>
            <w:r>
              <w:rPr>
                <w:sz w:val="21"/>
              </w:rPr>
              <w:t xml:space="preserve"> </w:t>
            </w:r>
            <w:r>
              <w:rPr>
                <w:rFonts w:ascii="Consolas" w:eastAsia="Consolas" w:hAnsi="Consolas"/>
                <w:sz w:val="19"/>
              </w:rPr>
              <w:t>std::move</w:t>
            </w:r>
            <w:r>
              <w:rPr>
                <w:sz w:val="21"/>
              </w:rPr>
              <w:t>，并在代码注释中记录原因</w:t>
            </w:r>
          </w:p>
        </w:tc>
      </w:tr>
      <w:tr w:rsidR="00D76185" w14:paraId="6BB8A84C" w14:textId="77777777">
        <w:tc>
          <w:tcPr>
            <w:tcW w:w="2835" w:type="dxa"/>
          </w:tcPr>
          <w:p w14:paraId="2A007008" w14:textId="77777777" w:rsidR="00D76185" w:rsidRDefault="00F975CF">
            <w:pPr>
              <w:spacing w:line="240" w:lineRule="auto"/>
            </w:pPr>
            <w:r>
              <w:rPr>
                <w:sz w:val="21"/>
              </w:rPr>
              <w:t>8</w:t>
            </w:r>
          </w:p>
        </w:tc>
        <w:tc>
          <w:tcPr>
            <w:tcW w:w="2835" w:type="dxa"/>
          </w:tcPr>
          <w:p w14:paraId="6DD6AA9C" w14:textId="77777777" w:rsidR="00D76185" w:rsidRDefault="00F975CF">
            <w:pPr>
              <w:spacing w:line="240" w:lineRule="auto"/>
            </w:pPr>
            <w:r>
              <w:rPr>
                <w:sz w:val="21"/>
              </w:rPr>
              <w:t>演示写回的存档文件污染工作区并被误纳入版本库</w:t>
            </w:r>
          </w:p>
        </w:tc>
        <w:tc>
          <w:tcPr>
            <w:tcW w:w="2835" w:type="dxa"/>
          </w:tcPr>
          <w:p w14:paraId="5F5C1C5B" w14:textId="77777777" w:rsidR="00D76185" w:rsidRDefault="00F975CF">
            <w:pPr>
              <w:spacing w:line="240" w:lineRule="auto"/>
            </w:pPr>
            <w:r>
              <w:rPr>
                <w:sz w:val="21"/>
              </w:rPr>
              <w:t>按文件名模式加入</w:t>
            </w:r>
            <w:r>
              <w:rPr>
                <w:sz w:val="21"/>
              </w:rPr>
              <w:t xml:space="preserve"> </w:t>
            </w:r>
            <w:r>
              <w:rPr>
                <w:rFonts w:ascii="Consolas" w:eastAsia="Consolas" w:hAnsi="Consolas"/>
                <w:sz w:val="19"/>
              </w:rPr>
              <w:t>.gitignore</w:t>
            </w:r>
            <w:r>
              <w:rPr>
                <w:sz w:val="21"/>
              </w:rPr>
              <w:t>，演示结束用删除接口清理临时文件</w:t>
            </w:r>
          </w:p>
        </w:tc>
      </w:tr>
      <w:tr w:rsidR="00D76185" w14:paraId="2550D54D" w14:textId="77777777">
        <w:tc>
          <w:tcPr>
            <w:tcW w:w="2835" w:type="dxa"/>
          </w:tcPr>
          <w:p w14:paraId="261D5243" w14:textId="77777777" w:rsidR="00D76185" w:rsidRDefault="00F975CF">
            <w:pPr>
              <w:spacing w:line="240" w:lineRule="auto"/>
            </w:pPr>
            <w:r>
              <w:rPr>
                <w:sz w:val="21"/>
              </w:rPr>
              <w:t>9</w:t>
            </w:r>
          </w:p>
        </w:tc>
        <w:tc>
          <w:tcPr>
            <w:tcW w:w="2835" w:type="dxa"/>
          </w:tcPr>
          <w:p w14:paraId="4DE9A87C" w14:textId="77777777" w:rsidR="00D76185" w:rsidRDefault="00F975CF">
            <w:pPr>
              <w:spacing w:line="240" w:lineRule="auto"/>
            </w:pPr>
            <w:r>
              <w:rPr>
                <w:sz w:val="21"/>
              </w:rPr>
              <w:t>加载存档后自建群号可能与预置群号冲突</w:t>
            </w:r>
          </w:p>
        </w:tc>
        <w:tc>
          <w:tcPr>
            <w:tcW w:w="2835" w:type="dxa"/>
          </w:tcPr>
          <w:p w14:paraId="17F17637" w14:textId="77777777" w:rsidR="00D76185" w:rsidRDefault="00F975CF">
            <w:pPr>
              <w:spacing w:line="240" w:lineRule="auto"/>
            </w:pPr>
            <w:r>
              <w:rPr>
                <w:sz w:val="21"/>
              </w:rPr>
              <w:t>加载后自建群号从「现有最大群号</w:t>
            </w:r>
            <w:r>
              <w:rPr>
                <w:sz w:val="21"/>
              </w:rPr>
              <w:t xml:space="preserve"> + 1</w:t>
            </w:r>
            <w:r>
              <w:rPr>
                <w:sz w:val="21"/>
              </w:rPr>
              <w:t>」继续分配</w:t>
            </w:r>
          </w:p>
        </w:tc>
      </w:tr>
      <w:tr w:rsidR="00D76185" w14:paraId="40E75F26" w14:textId="77777777">
        <w:tc>
          <w:tcPr>
            <w:tcW w:w="2835" w:type="dxa"/>
          </w:tcPr>
          <w:p w14:paraId="2913C317" w14:textId="77777777" w:rsidR="00D76185" w:rsidRDefault="00F975CF">
            <w:pPr>
              <w:spacing w:line="240" w:lineRule="auto"/>
            </w:pPr>
            <w:r>
              <w:rPr>
                <w:sz w:val="21"/>
              </w:rPr>
              <w:t>10</w:t>
            </w:r>
          </w:p>
        </w:tc>
        <w:tc>
          <w:tcPr>
            <w:tcW w:w="2835" w:type="dxa"/>
          </w:tcPr>
          <w:p w14:paraId="76301435" w14:textId="77777777" w:rsidR="00D76185" w:rsidRDefault="00F975CF">
            <w:pPr>
              <w:spacing w:line="240" w:lineRule="auto"/>
            </w:pPr>
            <w:r>
              <w:rPr>
                <w:sz w:val="21"/>
              </w:rPr>
              <w:t>控制台单键读取在管道</w:t>
            </w:r>
            <w:r>
              <w:rPr>
                <w:sz w:val="21"/>
              </w:rPr>
              <w:t xml:space="preserve"> / </w:t>
            </w:r>
            <w:r>
              <w:rPr>
                <w:sz w:val="21"/>
              </w:rPr>
              <w:t>重定向环境（自动化冒烟）下取不到控制台句柄</w:t>
            </w:r>
          </w:p>
        </w:tc>
        <w:tc>
          <w:tcPr>
            <w:tcW w:w="2835" w:type="dxa"/>
          </w:tcPr>
          <w:p w14:paraId="2D8420B4" w14:textId="77777777" w:rsidR="00D76185" w:rsidRDefault="00F975CF">
            <w:pPr>
              <w:spacing w:line="240" w:lineRule="auto"/>
            </w:pPr>
            <w:r>
              <w:rPr>
                <w:sz w:val="21"/>
              </w:rPr>
              <w:t>检测控制台句柄失败后回退为标准输入逐字节读取，保证非交互环境仍可运行</w:t>
            </w:r>
          </w:p>
        </w:tc>
      </w:tr>
      <w:tr w:rsidR="00D76185" w14:paraId="5924A7F9" w14:textId="77777777">
        <w:tc>
          <w:tcPr>
            <w:tcW w:w="2835" w:type="dxa"/>
          </w:tcPr>
          <w:p w14:paraId="073A12C5" w14:textId="77777777" w:rsidR="00D76185" w:rsidRDefault="00F975CF">
            <w:pPr>
              <w:spacing w:line="240" w:lineRule="auto"/>
            </w:pPr>
            <w:r>
              <w:rPr>
                <w:sz w:val="21"/>
              </w:rPr>
              <w:t>11</w:t>
            </w:r>
          </w:p>
        </w:tc>
        <w:tc>
          <w:tcPr>
            <w:tcW w:w="2835" w:type="dxa"/>
          </w:tcPr>
          <w:p w14:paraId="59EEBA80" w14:textId="77777777" w:rsidR="00D76185" w:rsidRDefault="00F975CF">
            <w:pPr>
              <w:spacing w:line="240" w:lineRule="auto"/>
            </w:pPr>
            <w:r>
              <w:rPr>
                <w:sz w:val="21"/>
              </w:rPr>
              <w:t>文档与实现漂移（文档中的套件数量、重启是否保留数据等表述与代码不符）</w:t>
            </w:r>
          </w:p>
        </w:tc>
        <w:tc>
          <w:tcPr>
            <w:tcW w:w="2835" w:type="dxa"/>
          </w:tcPr>
          <w:p w14:paraId="36759D69" w14:textId="77777777" w:rsidR="00D76185" w:rsidRDefault="00F975CF">
            <w:pPr>
              <w:spacing w:line="240" w:lineRule="auto"/>
            </w:pPr>
            <w:r>
              <w:rPr>
                <w:sz w:val="21"/>
              </w:rPr>
              <w:t>建立「改动后同步文档」的习惯，按代码实际状态逐项校正各文档</w:t>
            </w:r>
          </w:p>
        </w:tc>
      </w:tr>
      <w:tr w:rsidR="00D76185" w14:paraId="3C195295" w14:textId="77777777">
        <w:tc>
          <w:tcPr>
            <w:tcW w:w="2835" w:type="dxa"/>
          </w:tcPr>
          <w:p w14:paraId="6E4CEBB2" w14:textId="77777777" w:rsidR="00D76185" w:rsidRDefault="00F975CF">
            <w:pPr>
              <w:spacing w:line="240" w:lineRule="auto"/>
            </w:pPr>
            <w:r>
              <w:rPr>
                <w:sz w:val="21"/>
              </w:rPr>
              <w:t>12</w:t>
            </w:r>
          </w:p>
        </w:tc>
        <w:tc>
          <w:tcPr>
            <w:tcW w:w="2835" w:type="dxa"/>
          </w:tcPr>
          <w:p w14:paraId="17FB0F9E" w14:textId="77777777" w:rsidR="00D76185" w:rsidRDefault="00F975CF">
            <w:pPr>
              <w:spacing w:line="240" w:lineRule="auto"/>
            </w:pPr>
            <w:r>
              <w:rPr>
                <w:sz w:val="21"/>
              </w:rPr>
              <w:t>工作台在</w:t>
            </w:r>
            <w:r>
              <w:rPr>
                <w:sz w:val="21"/>
              </w:rPr>
              <w:t xml:space="preserve"> macOS / Linux </w:t>
            </w:r>
            <w:r>
              <w:rPr>
                <w:sz w:val="21"/>
              </w:rPr>
              <w:t>下</w:t>
            </w:r>
            <w:r>
              <w:rPr>
                <w:sz w:val="21"/>
              </w:rPr>
              <w:lastRenderedPageBreak/>
              <w:t>按数字键没有反应，必须再按一次回车（</w:t>
            </w:r>
            <w:r>
              <w:rPr>
                <w:sz w:val="21"/>
              </w:rPr>
              <w:t xml:space="preserve">Windows </w:t>
            </w:r>
            <w:r>
              <w:rPr>
                <w:sz w:val="21"/>
              </w:rPr>
              <w:t>下正常）</w:t>
            </w:r>
          </w:p>
        </w:tc>
        <w:tc>
          <w:tcPr>
            <w:tcW w:w="2835" w:type="dxa"/>
          </w:tcPr>
          <w:p w14:paraId="1592CEEF" w14:textId="77777777" w:rsidR="00D76185" w:rsidRDefault="00F975CF">
            <w:pPr>
              <w:spacing w:line="240" w:lineRule="auto"/>
            </w:pPr>
            <w:r>
              <w:rPr>
                <w:sz w:val="21"/>
              </w:rPr>
              <w:lastRenderedPageBreak/>
              <w:t>根因是</w:t>
            </w:r>
            <w:r>
              <w:rPr>
                <w:sz w:val="21"/>
              </w:rPr>
              <w:t xml:space="preserve"> POSIX </w:t>
            </w:r>
            <w:r>
              <w:rPr>
                <w:sz w:val="21"/>
              </w:rPr>
              <w:t>终端默认处于</w:t>
            </w:r>
            <w:r>
              <w:rPr>
                <w:sz w:val="21"/>
              </w:rPr>
              <w:lastRenderedPageBreak/>
              <w:t>规范模式，需等到回车才把字节交给程序。新增终端属性守卫：读取单键时临时清除规范模式与回显（保留信号处理，</w:t>
            </w:r>
            <w:r>
              <w:rPr>
                <w:sz w:val="21"/>
              </w:rPr>
              <w:t xml:space="preserve">Ctrl+C </w:t>
            </w:r>
            <w:r>
              <w:rPr>
                <w:sz w:val="21"/>
              </w:rPr>
              <w:t>仍有效），读完立即恢复；非终端环境不做改动</w:t>
            </w:r>
          </w:p>
        </w:tc>
      </w:tr>
    </w:tbl>
    <w:p w14:paraId="3281FAF7" w14:textId="77777777" w:rsidR="00D76185" w:rsidRDefault="00D76185">
      <w:pPr>
        <w:spacing w:after="120"/>
      </w:pPr>
    </w:p>
    <w:p w14:paraId="3F85B198" w14:textId="77777777" w:rsidR="00D76185" w:rsidRDefault="00F975CF">
      <w:pPr>
        <w:ind w:firstLine="480"/>
      </w:pPr>
      <w:r>
        <w:t>其中最具代表性的一次排查是</w:t>
      </w:r>
      <w:r>
        <w:rPr>
          <w:b/>
        </w:rPr>
        <w:t>界面「每按一次键就多跳一段」的显示缺陷</w:t>
      </w:r>
      <w:r>
        <w:t>：现象是标题栏与首行信息被顶出屏幕，且时好时坏。排查后确认根因并非渲染逻辑写错，而是</w:t>
      </w:r>
      <w:r>
        <w:rPr>
          <w:b/>
        </w:rPr>
        <w:t>输出量没有与终端尺寸对齐</w:t>
      </w:r>
      <w:r>
        <w:t>——</w:t>
      </w:r>
      <w:r>
        <w:t>每帧清屏后逐行直接输出，从不查询终端可视高度，帧行数一旦超过窗口高度，写入越过底行就会让控制台向上滚动；而溢出通常只有一两行（多打印的空行、状态条与提示行的固定开销、帧后追加的行内子提示），所以表现为「有时正常、有时缺一行」。修复方案是把重绘改为「整帧缓冲</w:t>
      </w:r>
      <w:r>
        <w:t xml:space="preserve"> + </w:t>
      </w:r>
      <w:r>
        <w:t>按终端可视尺寸裁剪</w:t>
      </w:r>
      <w:r>
        <w:t xml:space="preserve"> + </w:t>
      </w:r>
      <w:r>
        <w:t>回首行逐行覆盖」，并把「输出行数不超过可视行数、每行宽度不超过可视列数」写成可断言的不变量；修复后在不同窗口高度（含</w:t>
      </w:r>
      <w:r>
        <w:t xml:space="preserve"> simulate </w:t>
      </w:r>
      <w:r>
        <w:t>的矮窗口）下都能完整显示。这次经历说明：</w:t>
      </w:r>
      <w:r>
        <w:rPr>
          <w:b/>
        </w:rPr>
        <w:t>偶发的显示问题应当先怀疑「有没有把环境约束写进代码」，而不是渲染代码本身。</w:t>
      </w:r>
    </w:p>
    <w:p w14:paraId="06FAE239" w14:textId="77777777" w:rsidR="00D76185" w:rsidRDefault="00F975CF">
      <w:pPr>
        <w:pStyle w:val="21"/>
      </w:pPr>
      <w:bookmarkStart w:id="39" w:name="_Toc240575272"/>
      <w:r>
        <w:t xml:space="preserve">4.2 </w:t>
      </w:r>
      <w:r>
        <w:t>程序设计的优点</w:t>
      </w:r>
      <w:bookmarkEnd w:id="39"/>
    </w:p>
    <w:p w14:paraId="61C55B8E" w14:textId="77777777" w:rsidR="00D76185" w:rsidRDefault="00F975CF">
      <w:pPr>
        <w:pStyle w:val="a"/>
      </w:pPr>
      <w:r>
        <w:rPr>
          <w:b/>
        </w:rPr>
        <w:t>平台差异被多态消化。</w:t>
      </w:r>
      <w:r>
        <w:t xml:space="preserve"> </w:t>
      </w:r>
      <w:r>
        <w:t>群聚合根中没有任何平台分支，新增产品主要是新增策略类，符合开闭原则，也便于在答辩中解释「为什么这样设计」。</w:t>
      </w:r>
    </w:p>
    <w:p w14:paraId="6B562EED" w14:textId="77777777" w:rsidR="00D76185" w:rsidRDefault="00F975CF">
      <w:pPr>
        <w:pStyle w:val="a"/>
      </w:pPr>
      <w:r>
        <w:rPr>
          <w:b/>
        </w:rPr>
        <w:t>公共流程不会漏判。</w:t>
      </w:r>
      <w:r>
        <w:t xml:space="preserve"> </w:t>
      </w:r>
      <w:r>
        <w:t>模板方法把两平台一致的规则固定在父类，从机制上避免了子类复制粘贴导致的规则遗漏。</w:t>
      </w:r>
    </w:p>
    <w:p w14:paraId="645319DB" w14:textId="77777777" w:rsidR="00D76185" w:rsidRDefault="00F975CF">
      <w:pPr>
        <w:pStyle w:val="a"/>
      </w:pPr>
      <w:r>
        <w:rPr>
          <w:b/>
        </w:rPr>
        <w:t>不变量集中维护。</w:t>
      </w:r>
      <w:r>
        <w:t xml:space="preserve"> </w:t>
      </w:r>
      <w:r>
        <w:t>成员唯一、人数上限、单群主、解散后拒绝操作等由聚合根统一维护，业务方法外部无法绕过。</w:t>
      </w:r>
    </w:p>
    <w:p w14:paraId="6313C5CA" w14:textId="77777777" w:rsidR="00D76185" w:rsidRDefault="00F975CF">
      <w:pPr>
        <w:pStyle w:val="a"/>
      </w:pPr>
      <w:r>
        <w:rPr>
          <w:b/>
        </w:rPr>
        <w:t>角色归属正确。</w:t>
      </w:r>
      <w:r>
        <w:t xml:space="preserve"> </w:t>
      </w:r>
      <w:r>
        <w:t>角色挂在成员关系上，转让群主只是一次角色交换，不需要搬运用户数据。</w:t>
      </w:r>
    </w:p>
    <w:p w14:paraId="0897D16B" w14:textId="77777777" w:rsidR="00D76185" w:rsidRDefault="00F975CF">
      <w:pPr>
        <w:pStyle w:val="a"/>
      </w:pPr>
      <w:r>
        <w:rPr>
          <w:b/>
        </w:rPr>
        <w:t>多产品身份统一建模。</w:t>
      </w:r>
      <w:r>
        <w:t xml:space="preserve"> </w:t>
      </w:r>
      <w:r>
        <w:t>「自然人</w:t>
      </w:r>
      <w:r>
        <w:t xml:space="preserve"> → </w:t>
      </w:r>
      <w:r>
        <w:t>多平台账号」的结构使好友、群成员、消息能力天然按平台隔离，差异表达自然。</w:t>
      </w:r>
    </w:p>
    <w:p w14:paraId="4349B316" w14:textId="77777777" w:rsidR="00D76185" w:rsidRDefault="00F975CF">
      <w:pPr>
        <w:pStyle w:val="a"/>
      </w:pPr>
      <w:r>
        <w:rPr>
          <w:b/>
        </w:rPr>
        <w:t>模式克制。</w:t>
      </w:r>
      <w:r>
        <w:t xml:space="preserve"> </w:t>
      </w:r>
      <w:r>
        <w:t>没有为了展示设计模式而制造抽象，规则集中在少数几个类里，可读性与可解释性较好。</w:t>
      </w:r>
    </w:p>
    <w:p w14:paraId="7D683C30" w14:textId="77777777" w:rsidR="00D76185" w:rsidRDefault="00F975CF">
      <w:pPr>
        <w:pStyle w:val="a"/>
      </w:pPr>
      <w:r>
        <w:rPr>
          <w:b/>
        </w:rPr>
        <w:lastRenderedPageBreak/>
        <w:t>可验证性强。</w:t>
      </w:r>
      <w:r>
        <w:t xml:space="preserve"> 98 </w:t>
      </w:r>
      <w:r>
        <w:t>个用例覆盖任务书逐条要求，另有</w:t>
      </w:r>
      <w:r>
        <w:t xml:space="preserve"> 66 </w:t>
      </w:r>
      <w:r>
        <w:t>项演示自检与手动工作台支持全流程走查；界面输出还建立了可测的尺寸不变量。</w:t>
      </w:r>
    </w:p>
    <w:p w14:paraId="22D9FE8B" w14:textId="77777777" w:rsidR="00D76185" w:rsidRDefault="00F975CF">
      <w:pPr>
        <w:pStyle w:val="21"/>
      </w:pPr>
      <w:bookmarkStart w:id="40" w:name="_Toc240575273"/>
      <w:r>
        <w:t xml:space="preserve">4.3 </w:t>
      </w:r>
      <w:r>
        <w:t>不足与限制</w:t>
      </w:r>
      <w:bookmarkEnd w:id="40"/>
    </w:p>
    <w:p w14:paraId="2006CCC6" w14:textId="77777777" w:rsidR="00D76185" w:rsidRDefault="00F975CF">
      <w:pPr>
        <w:pStyle w:val="a"/>
      </w:pPr>
      <w:r>
        <w:rPr>
          <w:b/>
        </w:rPr>
        <w:t>单机内存模型</w:t>
      </w:r>
      <w:r>
        <w:t>：无网络通信、无数据库、无真实平台接口，两个账号「同时在线」是同一进程内的模拟。</w:t>
      </w:r>
    </w:p>
    <w:p w14:paraId="3FEA9D33" w14:textId="77777777" w:rsidR="00D76185" w:rsidRDefault="00F975CF">
      <w:pPr>
        <w:pStyle w:val="a"/>
      </w:pPr>
      <w:r>
        <w:rPr>
          <w:b/>
        </w:rPr>
        <w:t>任务书</w:t>
      </w:r>
      <w:r>
        <w:rPr>
          <w:b/>
        </w:rPr>
        <w:t xml:space="preserve"> 6.(5) </w:t>
      </w:r>
      <w:r>
        <w:rPr>
          <w:b/>
        </w:rPr>
        <w:t>的</w:t>
      </w:r>
      <w:r>
        <w:rPr>
          <w:b/>
        </w:rPr>
        <w:t xml:space="preserve"> QQ </w:t>
      </w:r>
      <w:r>
        <w:rPr>
          <w:b/>
        </w:rPr>
        <w:t>点对点</w:t>
      </w:r>
      <w:r>
        <w:rPr>
          <w:b/>
        </w:rPr>
        <w:t xml:space="preserve"> TCP </w:t>
      </w:r>
      <w:r>
        <w:rPr>
          <w:b/>
        </w:rPr>
        <w:t>通信未实现</w:t>
      </w:r>
      <w:r>
        <w:t>（选做项）。</w:t>
      </w:r>
    </w:p>
    <w:p w14:paraId="269D7C21" w14:textId="77777777" w:rsidR="00D76185" w:rsidRDefault="00F975CF">
      <w:pPr>
        <w:pStyle w:val="a"/>
      </w:pPr>
      <w:r>
        <w:rPr>
          <w:b/>
        </w:rPr>
        <w:t>规则为课程简化口径</w:t>
      </w:r>
      <w:r>
        <w:t>：消息类型能力、文本长度上限、撤回时间窗等均为简化设定，不代表真实产品规则。</w:t>
      </w:r>
    </w:p>
    <w:p w14:paraId="02AFC639" w14:textId="77777777" w:rsidR="00D76185" w:rsidRDefault="00F975CF">
      <w:pPr>
        <w:pStyle w:val="a"/>
      </w:pPr>
      <w:r>
        <w:rPr>
          <w:b/>
        </w:rPr>
        <w:t>断电保存覆盖三类数据</w:t>
      </w:r>
      <w:r>
        <w:t>：开通情况、好友、群注册表；为演示聚合根而创建的本地正式群仅存在于当前进程。</w:t>
      </w:r>
    </w:p>
    <w:p w14:paraId="2C543015" w14:textId="77777777" w:rsidR="00D76185" w:rsidRDefault="00F975CF">
      <w:pPr>
        <w:pStyle w:val="a"/>
      </w:pPr>
      <w:r>
        <w:rPr>
          <w:b/>
        </w:rPr>
        <w:t>界面为控制台实现</w:t>
      </w:r>
      <w:r>
        <w:t>：未做可视化（课程设计后作业方向，不考核）。</w:t>
      </w:r>
    </w:p>
    <w:p w14:paraId="34C55206" w14:textId="77777777" w:rsidR="00D76185" w:rsidRDefault="00F975CF">
      <w:pPr>
        <w:pStyle w:val="a"/>
      </w:pPr>
      <w:r>
        <w:rPr>
          <w:b/>
        </w:rPr>
        <w:t>单线程</w:t>
      </w:r>
      <w:r>
        <w:t>：未考虑并发与加锁，若接入真实网络服务需要重新设计并发模型。</w:t>
      </w:r>
    </w:p>
    <w:p w14:paraId="10E88A19" w14:textId="77777777" w:rsidR="00D76185" w:rsidRDefault="00F975CF">
      <w:pPr>
        <w:pStyle w:val="21"/>
      </w:pPr>
      <w:bookmarkStart w:id="41" w:name="_Toc240575274"/>
      <w:r>
        <w:t xml:space="preserve">4.4 </w:t>
      </w:r>
      <w:r>
        <w:t>收获与展望</w:t>
      </w:r>
      <w:bookmarkEnd w:id="41"/>
    </w:p>
    <w:p w14:paraId="4406935C" w14:textId="77777777" w:rsidR="00D76185" w:rsidRDefault="00F975CF">
      <w:pPr>
        <w:ind w:firstLine="480"/>
      </w:pPr>
      <w:r>
        <w:t>本次课程设计的主要体会有三点：</w:t>
      </w:r>
    </w:p>
    <w:p w14:paraId="4B5005B1" w14:textId="77777777" w:rsidR="00D76185" w:rsidRDefault="00F975CF">
      <w:pPr>
        <w:pStyle w:val="a"/>
      </w:pPr>
      <w:r>
        <w:rPr>
          <w:b/>
        </w:rPr>
        <w:t>面向对象首先是「职责划分」，其次才是语法特性。</w:t>
      </w:r>
      <w:r>
        <w:t xml:space="preserve"> </w:t>
      </w:r>
      <w:r>
        <w:t>真正让代码变清晰的是把「群的状态」「授权流程」「平台差异」三件事分开，而不是把所有类都继承自同一个基类。</w:t>
      </w:r>
    </w:p>
    <w:p w14:paraId="57F725E6" w14:textId="77777777" w:rsidR="00D76185" w:rsidRDefault="00F975CF">
      <w:pPr>
        <w:pStyle w:val="a"/>
      </w:pPr>
      <w:r>
        <w:rPr>
          <w:b/>
        </w:rPr>
        <w:t>「相同」比「不同」更值得抽象。</w:t>
      </w:r>
      <w:r>
        <w:t xml:space="preserve"> </w:t>
      </w:r>
      <w:r>
        <w:t>平台差异只占少数规则，若把判断整体下放，重复的公共逻辑迟早会不一致；用模板方法把公共流程固定下来、差异只留一个覆写点，是本次设计中收益最大的决定。</w:t>
      </w:r>
    </w:p>
    <w:p w14:paraId="3F75D726" w14:textId="77777777" w:rsidR="00D76185" w:rsidRDefault="00F975CF">
      <w:pPr>
        <w:pStyle w:val="a"/>
      </w:pPr>
      <w:r>
        <w:rPr>
          <w:b/>
        </w:rPr>
        <w:t>文档、测试与实现必须同步。</w:t>
      </w:r>
      <w:r>
        <w:t xml:space="preserve"> </w:t>
      </w:r>
      <w:r>
        <w:t>本次出现的多处「规则与文案矛盾」都是三者不同步造成的；把任务书条目做成可执行的断言后，改动引起回归会立刻暴露。</w:t>
      </w:r>
    </w:p>
    <w:p w14:paraId="26CBAA8B" w14:textId="77777777" w:rsidR="00D76185" w:rsidRDefault="00F975CF">
      <w:pPr>
        <w:ind w:firstLine="480"/>
      </w:pPr>
      <w:r>
        <w:t>后续可继续推进的方向：</w:t>
      </w:r>
    </w:p>
    <w:p w14:paraId="6E5A52E3" w14:textId="77777777" w:rsidR="00D76185" w:rsidRDefault="00F975CF">
      <w:pPr>
        <w:pStyle w:val="a0"/>
      </w:pPr>
      <w:r>
        <w:rPr>
          <w:b/>
        </w:rPr>
        <w:t>选做的网络通信</w:t>
      </w:r>
      <w:r>
        <w:t>：在现有平台账号与消息模型之上补齐</w:t>
      </w:r>
      <w:r>
        <w:t xml:space="preserve"> QQ </w:t>
      </w:r>
      <w:r>
        <w:t>点对点</w:t>
      </w:r>
      <w:r>
        <w:t xml:space="preserve"> TCP </w:t>
      </w:r>
      <w:r>
        <w:t>收发，验证消息层与网络层的解耦程度；</w:t>
      </w:r>
    </w:p>
    <w:p w14:paraId="1A2AB7BE" w14:textId="77777777" w:rsidR="00D76185" w:rsidRDefault="00F975CF">
      <w:pPr>
        <w:pStyle w:val="a0"/>
      </w:pPr>
      <w:r>
        <w:rPr>
          <w:b/>
        </w:rPr>
        <w:t>并发模型</w:t>
      </w:r>
      <w:r>
        <w:t>：若接入真实服务，把群聚合根改为「单群串行处理」，用消息队列替代直接调用，保持不变量不被并发破坏；</w:t>
      </w:r>
    </w:p>
    <w:p w14:paraId="73D7AF70" w14:textId="77777777" w:rsidR="00D76185" w:rsidRDefault="00F975CF">
      <w:pPr>
        <w:pStyle w:val="a0"/>
      </w:pPr>
      <w:r>
        <w:rPr>
          <w:b/>
        </w:rPr>
        <w:lastRenderedPageBreak/>
        <w:t>持久化升级</w:t>
      </w:r>
      <w:r>
        <w:t>：把行式文本存档升级为结构化格式（如二进制或</w:t>
      </w:r>
      <w:r>
        <w:t xml:space="preserve"> JSON</w:t>
      </w:r>
      <w:r>
        <w:t>），降低手工校对成本，并支持本地正式群落盘；</w:t>
      </w:r>
    </w:p>
    <w:p w14:paraId="34725D77" w14:textId="77777777" w:rsidR="00D76185" w:rsidRDefault="00F975CF">
      <w:pPr>
        <w:pStyle w:val="a0"/>
      </w:pPr>
      <w:r>
        <w:rPr>
          <w:b/>
        </w:rPr>
        <w:t>可视化界面</w:t>
      </w:r>
      <w:r>
        <w:t>：在课程设计后作业的方向上，把控制台的交互层替换为图形界面，验证「表现层可替换」这一设计目标是否成立；</w:t>
      </w:r>
    </w:p>
    <w:p w14:paraId="227868C9" w14:textId="77777777" w:rsidR="00D76185" w:rsidRDefault="00F975CF">
      <w:pPr>
        <w:pStyle w:val="a0"/>
      </w:pPr>
      <w:r>
        <w:rPr>
          <w:b/>
        </w:rPr>
        <w:t>可扩展性验证</w:t>
      </w:r>
      <w:r>
        <w:t>：按扩展点新增一个「微</w:t>
      </w:r>
      <w:r>
        <w:t xml:space="preserve"> X </w:t>
      </w:r>
      <w:r>
        <w:t>产品」（例如微商），统计需要改动的文件数量，量化开闭原则的落实程度。</w:t>
      </w:r>
    </w:p>
    <w:sectPr w:rsidR="00D76185" w:rsidSect="00034616">
      <w:footerReference w:type="default" r:id="rId8"/>
      <w:pgSz w:w="11906" w:h="16838"/>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F5CBB" w14:textId="77777777" w:rsidR="00F975CF" w:rsidRDefault="00F975CF">
      <w:pPr>
        <w:spacing w:line="240" w:lineRule="auto"/>
      </w:pPr>
      <w:r>
        <w:separator/>
      </w:r>
    </w:p>
  </w:endnote>
  <w:endnote w:type="continuationSeparator" w:id="0">
    <w:p w14:paraId="23940C53" w14:textId="77777777" w:rsidR="00F975CF" w:rsidRDefault="00F975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B281" w14:textId="77777777" w:rsidR="00D76185" w:rsidRDefault="00F975CF">
    <w:pPr>
      <w:pStyle w:val="a7"/>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AE577" w14:textId="77777777" w:rsidR="00F975CF" w:rsidRDefault="00F975CF">
      <w:pPr>
        <w:spacing w:line="240" w:lineRule="auto"/>
      </w:pPr>
      <w:r>
        <w:separator/>
      </w:r>
    </w:p>
  </w:footnote>
  <w:footnote w:type="continuationSeparator" w:id="0">
    <w:p w14:paraId="74E5F0BC" w14:textId="77777777" w:rsidR="00F975CF" w:rsidRDefault="00F975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9394270">
    <w:abstractNumId w:val="8"/>
  </w:num>
  <w:num w:numId="2" w16cid:durableId="373047323">
    <w:abstractNumId w:val="6"/>
  </w:num>
  <w:num w:numId="3" w16cid:durableId="1790321932">
    <w:abstractNumId w:val="5"/>
  </w:num>
  <w:num w:numId="4" w16cid:durableId="977877985">
    <w:abstractNumId w:val="4"/>
  </w:num>
  <w:num w:numId="5" w16cid:durableId="727804871">
    <w:abstractNumId w:val="7"/>
  </w:num>
  <w:num w:numId="6" w16cid:durableId="768811286">
    <w:abstractNumId w:val="3"/>
  </w:num>
  <w:num w:numId="7" w16cid:durableId="1382829859">
    <w:abstractNumId w:val="2"/>
  </w:num>
  <w:num w:numId="8" w16cid:durableId="1375696156">
    <w:abstractNumId w:val="1"/>
  </w:num>
  <w:num w:numId="9" w16cid:durableId="46551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E27"/>
    <w:rsid w:val="00AA1D8D"/>
    <w:rsid w:val="00B47730"/>
    <w:rsid w:val="00CB0664"/>
    <w:rsid w:val="00D76185"/>
    <w:rsid w:val="00F128F6"/>
    <w:rsid w:val="00F97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135EB8"/>
  <w14:defaultImageDpi w14:val="300"/>
  <w15:docId w15:val="{19EE08AF-CCA1-47BB-96D2-B442031AA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40" w:after="20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128F6"/>
  </w:style>
  <w:style w:type="paragraph" w:styleId="TOC2">
    <w:name w:val="toc 2"/>
    <w:basedOn w:val="a1"/>
    <w:next w:val="a1"/>
    <w:autoRedefine/>
    <w:uiPriority w:val="39"/>
    <w:unhideWhenUsed/>
    <w:rsid w:val="00F128F6"/>
    <w:pPr>
      <w:ind w:leftChars="200" w:left="420"/>
    </w:pPr>
  </w:style>
  <w:style w:type="paragraph" w:styleId="TOC3">
    <w:name w:val="toc 3"/>
    <w:basedOn w:val="a1"/>
    <w:next w:val="a1"/>
    <w:autoRedefine/>
    <w:uiPriority w:val="39"/>
    <w:unhideWhenUsed/>
    <w:rsid w:val="00F128F6"/>
    <w:pPr>
      <w:ind w:leftChars="400" w:left="840"/>
    </w:pPr>
  </w:style>
  <w:style w:type="character" w:styleId="aff9">
    <w:name w:val="Hyperlink"/>
    <w:basedOn w:val="a2"/>
    <w:uiPriority w:val="99"/>
    <w:unhideWhenUsed/>
    <w:rsid w:val="00F128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13943</Words>
  <Characters>21407</Characters>
  <Application>Microsoft Office Word</Application>
  <DocSecurity>0</DocSecurity>
  <Lines>1310</Lines>
  <Paragraphs>752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辉 冯</cp:lastModifiedBy>
  <cp:revision>2</cp:revision>
  <dcterms:created xsi:type="dcterms:W3CDTF">2013-12-23T23:15:00Z</dcterms:created>
  <dcterms:modified xsi:type="dcterms:W3CDTF">2026-09-17T14:06:00Z</dcterms:modified>
  <cp:category/>
</cp:coreProperties>
</file>